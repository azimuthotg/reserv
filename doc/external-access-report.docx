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/>
        <w:jc w:val="both"/>
      </w:pPr>
    </w:p>
    <w:p>
      <w:pPr>
        <w:spacing w:before="0" w:after="12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68"/>
          <w:szCs w:val="68"/>
          <w:bCs w:val="1"/>
        </w:rPr>
        <w:t>รายงานประกอบการประชุม</w:t>
      </w:r>
    </w:p>
    <w:p>
      <w:pPr>
        <w:spacing w:before="0" w:after="4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44"/>
          <w:szCs w:val="44"/>
          <w:bCs w:val="1"/>
        </w:rPr>
        <w:t>ระบบบุคคลภายนอกเข้าใช้บริการห้องสมุด</w:t>
      </w:r>
    </w:p>
    <w:p>
      <w:pPr>
        <w:spacing w:before="0" w:after="120"/>
        <w:jc w:val="center"/>
      </w:pPr>
      <w:r>
        <w:rPr>
          <w:rFonts w:ascii="TH Sarabun New" w:hAnsi="TH Sarabun New" w:cs="TH Sarabun New" w:eastAsia="TH Sarabun New"/>
          <w:b/>
          <w:i w:val="0"/>
          <w:color w:val="000000"/>
          <w:sz w:val="40"/>
          <w:szCs w:val="40"/>
          <w:bCs w:val="1"/>
        </w:rPr>
        <w:t>และช่องทางขอ QR เข้าประตูสำหรับนักศึกษาและบุคลากร</w:t>
      </w:r>
    </w:p>
    <w:p>
      <w:pPr>
        <w:spacing w:before="0" w:after="12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6"/>
          <w:szCs w:val="36"/>
        </w:rPr>
        <w:t>ส่วนหนึ่งของระบบจองพื้นที่บริการ Smart Creative Learning Space</w:t>
      </w:r>
    </w:p>
    <w:p>
      <w:pPr>
        <w:spacing w:before="2200" w:after="0"/>
        <w:jc w:val="both"/>
      </w:pPr>
    </w:p>
    <w:p>
      <w:pPr>
        <w:spacing w:before="0" w:after="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6"/>
          <w:szCs w:val="36"/>
        </w:rPr>
        <w:t>สำนักวิทยบริการ มหาวิทยาลัยนครพนม</w:t>
      </w:r>
    </w:p>
    <w:p>
      <w:pPr>
        <w:spacing w:before="0" w:after="12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สิงหาคม 2569</w:t>
      </w:r>
    </w:p>
    <w:p>
      <w:pPr>
        <w:sectPr>
          <w:pgSz w:w="11906" w:h="16838"/>
          <w:pgMar w:top="1417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1  ภาพรวมระบบ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เดิมประตูทางเข้าห้องสมุดเปิดด้วยการสแกน QR ที่ออกให้เฉพาะนักศึกษาและบุคลากรซึ่งผูกบัญชี LINE ไว้กับระบบจองพื้นที่แล้วเท่านั้น ผู้ที่ไม่มีบัญชีดังกล่าวจึงเข้าใช้บริการด้วยตนเองไม่ได้ ต้องให้เจ้าหน้าที่ เปิดประตูให้เป็นรายครั้ง ซึ่งกลายเป็นภาระของเคาน์เตอร์บริการในช่วงที่มีผู้ใช้หนาแน่น และเป็นความ ไม่สะดวกสำหรับบุคคลภายนอกที่เข้ามาใช้บริการเป็นประจำหรือมาติดต่อราชการ เพราะต้องรอเจ้าหน้าที่ ทุกครั้งที่ผ่านประตู ขณะเดียวกันนักศึกษาและบุคลากรอีกส่วนหนึ่งที่ต้องการเพียงเข้ามาใช้พื้นที่ แต่ไม่ประสงค์จะเป็นเพื่อนกับบัญชีทางการ LINE ของห้องสมุดเพื่อรับข่าวสาร ก็ไม่มีช่องทางขอ QR เข้าประตูเลย สำนักวิทยบริการจึงพัฒนาระบบออกรหัสผ่านเข้าห้องสมุดเพิ่มเติมจากระบบจองพื้นที่เดิม ให้ผู้ใช้ขอ QR ได้ด้วยตนเองจากหน้าเว็บ โดยออกแบบให้ครอบคลุมผู้ใช้ทุกกลุ่มรวมสี่ช่องทางตามที่ สรุปไว้ในหัวข้อ 1.1 บุคคลภายนอกที่มาเป็นครั้งคราวกรอกเพียงชื่อและนามสกุลก็ได้รหัสสำหรับวันนั้น ทันที ส่วนผู้ที่มาประจำลงทะเบียนเป็นสมาชิกถาวรครั้งเดียวแล้วใช้บัตรใบเดิมได้ตลอด และนักศึกษา กับบุคลากรเข้าสู่ระบบด้วยรหัสของมหาวิทยาลัยบนหน้าเว็บเพื่อรับ QR ได้โดยไม่ต้องใช้ LINE ผลคือ ผู้ใช้บริการดำเนินการเองได้ทุกกลุ่ม เจ้าหน้าที่เหลือเพียงงานตรวจสอบและอนุมัติสมาชิกถาวรซึ่ง ตรวจสอบย้อนหลังได้ว่าใครเป็นผู้อนุมัติ ทั้งหมดนี้ยืนยันตัวตนกับระบบทะเบียนกลางของมหาวิทยาลัย ที่มีอยู่เดิม จึงไม่ต้องสร้างฐานข้อมูลผู้ใช้ชุดใหม่ขึ้นมาดูแลเพิ่ม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รายงานฉบับนี้สรุปสถานะปัจจุบันของบริการออก QR สำหรับเข้าประตูห้องสมุด ทั้งของบุคคลภายนอก และของนักศึกษากับบุคลากรภายใน เพื่อใช้ประกอบการประชุม โดยข้อมูลทุกส่วนตรวจสอบกับระบบที่ ให้บริการจริงแล้ว ณ เดือนสิงหาคม 2569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ระบบบุคคลภายนอกเข้าใช้บริการห้องสมุด เป็นส่วนหนึ่งของระบบจองพื้นที่บริการ Smart Creative Learning Space ใช้สำหรับออกรหัสผ่านเข้าห้องสมุดให้บุคคลภายนอก คือผู้ที่ไม่ใช่นักศึกษาหรือ บุคลากรของมหาวิทยาลัยที่มีบัญชี LINE ผูกกับระบบไว้แล้ว โดยผู้ใช้ขอรหัสได้เองจากหน้าเว็บ ไม่ต้องผ่านเจ้าหน้าที่ทุกครั้ง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หน้าเว็บสำหรับผู้ใช้ทั้งหมดเป็นหน้าสาธารณะ เปิดจากลิงก์ได้โดยตรง ไม่ต้องเข้าสู่ระบบ และไม่ต้องผ่าน LINE ส่วนหน้าจัดการของเจ้าหน้าที่อยู่ใน Staff Portal ซึ่งต้องเข้าสู่ระบบก่อน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1.1  ผู้ใช้บริการสองกลุ่มและช่องทางขอ QR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ประตูทางเข้าห้องสมุดเปิดด้วยการสแกน QR ปัจจุบันมีช่องทางขอ QR รวมสี่ช่องทาง แบ่งตามกลุ่มผู้ใช้ สองกลุ่ม คือบุคคลภายนอก กับนักศึกษาและบุคลากรของมหาวิทยาลัย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43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ช่องทาง</w:t>
            </w:r>
          </w:p>
        </w:tc>
        <w:tc>
          <w:tcPr>
            <w:tcW w:type="dxa" w:w="192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สำหรับใคร</w:t>
            </w:r>
          </w:p>
        </w:tc>
        <w:tc>
          <w:tcPr>
            <w:tcW w:type="dxa" w:w="243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เปิดที่ไหน</w:t>
            </w:r>
          </w:p>
        </w:tc>
        <w:tc>
          <w:tcPr>
            <w:tcW w:type="dxa" w:w="226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QR ที่ได้</w:t>
            </w:r>
          </w:p>
        </w:tc>
      </w:tr>
      <w:tr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บัตรสมาชิกใน LINE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นักศึกษาและบุคลากร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เมนูใน LINE OA ของห้องสมุด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รหัสประจำตัว</w:t>
            </w:r>
          </w:p>
        </w:tc>
      </w:tr>
      <w:tr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เว็บเข้าสู่ระบบด้วยรหัสมหาวิทยาลัย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นักศึกษาและบุคลากร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/reserv/card-login/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รหัสประจำตัว ตัวเดียวกับช่องทางแรก</w:t>
            </w:r>
          </w:p>
        </w:tc>
      </w:tr>
      <w:tr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รหัสรายวัน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บุคคลภายนอก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/reserv/external/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 10 หลัก ใช้ได้เฉพาะวันที่ขอ</w:t>
            </w:r>
          </w:p>
        </w:tc>
      </w:tr>
      <w:tr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สมาชิกถาวร</w:t>
            </w:r>
          </w:p>
        </w:tc>
        <w:tc>
          <w:tcPr>
            <w:tcW w:type="dxa" w:w="192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บุคคลภายนอก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/reserv/external/permanent/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รหัสถาวร ใช้ซ้ำได้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รายงานบทที่ 2 ถึง 4 อธิบายสองช่องทางของบุคคลภายนอก ส่วนช่องทางของนักศึกษาและบุคลากร อยู่ในบทที่ 5 นอกจากสี่ช่องทางนี้ เจ้าหน้าที่ยังเปิดประตูให้ได้เองจากหน้าควบคุมอุปกรณ์ โดยไม่ต้องใช้ QR สำหรับกรณีช่วยผู้ใช้ที่ติดขัดหน้างาน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1.2  สองเส้นทางสำหรับบุคคลภายนอก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ระบบแบ่งบุคคลภายนอกออกเป็นสองกลุ่ม ตามความถี่ในการมาใช้บริการ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หัวข้อ</w:t>
            </w:r>
          </w:p>
        </w:tc>
        <w:tc>
          <w:tcPr>
            <w:tcW w:type="dxa" w:w="294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รายวัน</w:t>
            </w:r>
          </w:p>
        </w:tc>
        <w:tc>
          <w:tcPr>
            <w:tcW w:type="dxa" w:w="3572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สมาชิกถาวร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เหมาะกับใคร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มาใช้บริการเป็นครั้งคราว</w:t>
            </w:r>
          </w:p>
        </w:tc>
        <w:tc>
          <w:tcPr>
            <w:tcW w:type="dxa" w:w="357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มาใช้บริการเป็นประจำ รวมถึงบุคคลสำคัญ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ต้องขอรหัสใหม่ทุกครั้งไหม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ต้องขอใหม่ทุกวัน</w:t>
            </w:r>
          </w:p>
        </w:tc>
        <w:tc>
          <w:tcPr>
            <w:tcW w:type="dxa" w:w="357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ขอครั้งเดียว ใช้ได้ตลอด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ต้องมีเจ้าหน้าที่อนุมัติไหม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ไม่ต้อง ระบบออกรหัสให้ทันที</w:t>
            </w:r>
          </w:p>
        </w:tc>
        <w:tc>
          <w:tcPr>
            <w:tcW w:type="dxa" w:w="357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ต้องรอเจ้าหน้าที่อนุมัติก่อน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ต้องแนบรูปถ่ายไหม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ไม่ต้อง</w:t>
            </w:r>
          </w:p>
        </w:tc>
        <w:tc>
          <w:tcPr>
            <w:tcW w:type="dxa" w:w="357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ต้องแนบตอนลงทะเบียน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ต้องกรอกเลขบัตรประชาชนไหม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ไม่บังคับ บังคับเฉพาะชื่อและนามสกุล</w:t>
            </w:r>
          </w:p>
        </w:tc>
        <w:tc>
          <w:tcPr>
            <w:tcW w:type="dxa" w:w="357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หน้าสาธารณะบังคับ 13 หลัก เว้นว่างได้เฉพาะเมื่อเจ้าหน้าที่ลงทะเบียนแทน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หน้าเว็บที่ใช้กรอก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/reserv/external/</w:t>
            </w:r>
          </w:p>
        </w:tc>
        <w:tc>
          <w:tcPr>
            <w:tcW w:type="dxa" w:w="3572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/reserv/external/permanent/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การตรวจสอบเลขบัตรประชาชน การอนุมัติ และการออกรหัสทั้งหมด ทำงานอยู่ที่ระบบทะเบียนกลาง api.npu.ac.th เว็บของระบบจองทำหน้าที่เป็นเพียงหน้าจอให้กรอกข้อมูลและสั่งงานเท่านั้น หากหน้าจอ แจ้งว่าเชื่อมต่อไม่ได้ แปลว่าปัญหาอยู่ที่ระบบทะเบียนกลางหรือเครือข่าย ไม่ใช่ที่ระบบจอง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2  บุคคลภายนอกรายวัน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ใช้สำหรับผู้ที่มาใช้บริการเป็นครั้งคราว ขอรหัสเองได้ทันทีที่หน้าเว็บสาธารณะ https://lib.npu.ac.th/reserv/external/ รหัสที่ได้ใช้เข้าห้องสมุดได้เฉพาะวันที่ขอเท่านั้น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2.1  ขั้นตอนที่ผู้ใช้ทำ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เปิดหน้าขอรหัสรายวันจากลิงก์หรือ QR ที่เคาน์เตอร์ ไม่ต้องเข้าสู่ระบบ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กรอกชื่อและนามสกุล ทั้งสองช่องนี้จำเป็นต้องกรอก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เลขบัตรประชาชน 13 หลัก จะกรอกหรือไม่ก็ได้ ไม่บังคับ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กดส่งข้อมูล ระบบออกรหัสให้ทันทีโดยไม่ต้องรอเจ้าหน้าที่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5.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รับ QR ที่แสดงบนหน้าจอเดียวกัน แล้วนำไปสแกนที่ประตูเข้าห้องสมุด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exter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1  หน้าขอรหัสรายวันสำหรับบุคคลภายนอก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ตั้งแต่เดือนกรกฎาคม 2569 เป็นต้นไป เลขบัตรประชาชนของแบบรายวันไม่บังคับแล้ว เพื่อความสะดวก ของผู้มาใช้บริการ หากผู้ใช้ไม่กรอกเลขบัตร ระบบจะออกรหัสอ้างอิงภายในให้เอง ข้อแลกเปลี่ยนคือ ระบบจะระบุตัวบุคคลซ้ำไม่ได้ จึงระงับสิทธิ์รายบุคคลหรือจำกัดจำนวนครั้งต่อคนไม่ได้ หากต้องการ ติดตามผู้ใช้รายบุคคล ให้แนะนำผู้ใช้กรอกเลขบัตรด้วย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2.2  ข้อความแจ้งเตือนที่ผู้ใช้อาจเจอ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ตารางนี้ใช้ตอบคำถามหน้าเคาน์เตอร์เมื่อผู้ใช้ขอรหัสไม่สำเร็จ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ข้อความที่ผู้ใช้เห็น</w:t>
            </w:r>
          </w:p>
        </w:tc>
        <w:tc>
          <w:tcPr>
            <w:tcW w:type="dxa" w:w="226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สาเหตุ</w:t>
            </w:r>
          </w:p>
        </w:tc>
        <w:tc>
          <w:tcPr>
            <w:tcW w:type="dxa" w:w="368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สิ่งที่เจ้าหน้าที่ควรทำ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เลขบัตรประชาชนไม่ถูกต้อง กรุณาตรวจสอบแล้วกรอกใหม่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ผู้ใช้กรอกเลขบัตรมาแต่ไม่ผ่านการตรวจสอบ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เกิดเฉพาะเมื่อผู้ใช้กรอกเลขบัตร ให้ตรวจอีกครั้งเพราะมักพิมพ์ผิดหรือสลับหลัก หรือเว้นว่างไว้ก็ได้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บัญชีของคุณถูกระงับสิทธิ์เข้าใช้ กรุณาติดต่อเจ้าหน้าที่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เลขบัตรนี้ถูกระงับสิทธิ์ไว้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ตรวจสถานะที่หน้าจัดการบุคคลภายนอกว่าเคยมีประวัติปัญหาหรือไม่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รหัสเข้าใช้สำหรับวันนี้เต็มแล้ว กรุณาติดต่อเจ้าหน้าที่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โควตารหัสของวันนั้นถูกใช้หมด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แจ้งผู้ดูแลระบบ และแจ้งผู้ใช้ให้มาขอใหม่ในวันถัดไป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ระบบไม่พร้อมให้บริการขณะนี้ กรุณาลองใหม่หรือติดต่อเจ้าหน้าที่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ติดต่อระบบทะเบียนกลางไม่ได้ชั่วคราว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ลองใหม่อีกครั้งภายหลัง หากยังไม่ได้ให้แจ้งผู้ดูแลระบบ</w:t>
            </w:r>
          </w:p>
        </w:tc>
      </w:tr>
    </w:tbl>
    <w:p>
      <w:pPr>
        <w:spacing w:before="0" w:after="80"/>
        <w:jc w:val="both"/>
      </w:pP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2.3  การใช้ QR ที่ประตูเข้าห้องสมุด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ทีมประตูสแกนรหัส 10 หลักจาก QR แล้วระบบฝั่งประตูส่งรหัสไปตรวจกับระบบทะเบียนกลางว่าใช้ได้จริง หรือไม่ ระบบเดียวกันนี้รองรับทั้งรหัสรายวันและรหัสถาวร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ทีมประตูได้รับตัวอย่างข้อมูลที่ระบบตอบกลับไปแล้วเมื่อ 12 กรกฎาคม 2569 และทดสอบสแกนจริงหน้างาน ผ่านเรียบร้อยแล้วทั้งรหัสรายวันและรหัสถาวรเมื่อ 16 กรกฎาคม 2569 ขณะนี้ QR ของบุคคลภายนอก ใช้เปิดประตูได้ตามปกติแล้ว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หากพบเคสสแกนไม่ผ่านหลังจากนี้ ให้ตรวจตามลำดับดังนี้ รหัสรายวันยังอยู่ในวันที่ออกหรือไม่ จากนั้นตรวจว่าสมาชิกถาวรยังมีสถานะอนุมัติแล้วหรือไม่ที่หน้าจัดการบุคคลภายนอก หากทั้งสองข้อปกติ แล้วยังสแกนไม่ผ่าน ให้แจ้งผู้ดูแลระบบตรวจสอบร่วมกับทีมประตู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3  สมาชิกถาวร ฝั่งผู้ใช้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ใช้สำหรับผู้ที่มาใช้บริการห้องสมุดเป็นประจำ ไม่ต้องขอรหัสใหม่ทุกวัน เมื่อเจ้าหน้าที่อนุมัติแล้วจะได้ บัตรสมาชิกพร้อมรหัสถาวรใบเดียว ใช้ได้ตลอดจนกว่าจะถูกระงับ ผู้ใช้ลงทะเบียนเองได้ที่หน้าเว็บ สาธารณะ https://lib.npu.ac.th/reserv/external/permanent/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3.1  ลงทะเบียนครั้งแรก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กรอกเลขบัตรประชาชน 13 หลัก หน้านี้บังคับกรอกให้ครบ 13 หลัก เว้นว่างไม่ได้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ระบบตรวจว่ามีบัตรอยู่แล้วหรือไม่ ถ้ายังไม่มีจะให้กรอกชื่อ นามสกุล และแนบรูปถ่ายเพิ่ม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กดส่งข้อมูล สถานะจะเป็นรออนุมัติจนกว่าเจ้าหน้าที่จะอนุมัติตามบทที่ 4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external_pe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2  หน้าลงทะเบียนและดูบัตรสมาชิกถาวรฝั่งผู้ใช้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บุคคลสำคัญที่ไม่สะดวกให้เลขบัตรประชาชน เช่น นายกสภามหาวิทยาลัย ลงทะเบียนที่หน้าสาธารณะนี้ไม่ได้ ต้องให้เจ้าหน้าที่ลงทะเบียนแทนที่ Staff Portal ซึ่งเว้นช่องเลขบัตรว่างได้ ตามหัวข้อ 4.2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3.2  ตรวจสอบสถานะและดูบัตรซ้ำ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ผู้ใช้กลับมากรอกเลขบัตรเดิมที่หน้านี้ได้ทุกเมื่อ เพื่อดูสถานะปัจจุบันของตนเอง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สถานะ</w:t>
            </w:r>
          </w:p>
        </w:tc>
        <w:tc>
          <w:tcPr>
            <w:tcW w:type="dxa" w:w="6520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สิ่งที่ผู้ใช้เห็น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ยังไม่เคยลงทะเบียน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ฟอร์มให้กรอกชื่อ นามสกุล และแนบรูป เพื่อลงทะเบียนใหม่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รออนุมัติ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ข้อความแจ้งว่าอยู่ระหว่างรอเจ้าหน้าที่อนุมัติ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อนุมัติแล้ว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บัตรสมาชิกแสดงรูปถ่ายและ QR ของรหัสถาวร ใช้เข้าห้องสมุดได้ทันที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ถูกระงับ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ข้อความแจ้งว่าสิทธิ์ถูกระงับ ให้ติดต่อเจ้าหน้าที่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รูปถ่ายของสมาชิกไม่เปิดเป็นลิงก์สาธารณะ ผู้ที่จะเห็นรูปได้มีเพียงผู้ที่กรอกเลขบัตรถูกต้องในหน้านี้ กับเจ้าหน้าที่ที่เข้าสู่ระบบ Staff Portal เท่านั้น เพื่อป้องกันข้อมูลส่วนบุคคลรั่วไหล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4  สมาชิกถาวร ฝั่งเจ้าหน้าที่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งานของเจ้าหน้าที่อยู่ใน Staff Portal ที่ https://lib.npu.ac.th/reserv/manage/external/ ต้องเข้าสู่ระบบด้วยชื่อผู้ใช้และรหัสผ่านของเจ้าหน้าที่ก่อน แล้วเลือกเมนูบุคคลภายนอก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4.1  ดูรายการสมาชิกถาวร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หน้ารายการแสดงสมาชิกถาวรทั้งหมด กรองตามสถานะได้สามแบบคือ รออนุมัติ อนุมัติแล้ว และถูกระงับ ให้ใช้ตัวกรองรออนุมัติเป็นประจำทุกวัน เพื่อไม่ให้มีผู้ลงทะเบียนค้างรอโดยไม่มีใครอนุมัติ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3_external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3  หน้ารายการสมาชิกถาวร กรองตามสถานะได้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4.2  ลงทะเบียนแทนผู้ใช้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ใช้เมื่อผู้ใช้ไม่สะดวกกรอกเอง เช่น ผู้สูงอายุหรือบุคคลสำคัญ กดปุ่มลงทะเบียนสมาชิกถาวรที่มุมขวาบน ของหน้ารายการ แล้วกรอกข้อมูลและแนบรูปแทนผู้ใช้ สถานะที่ได้จะเป็นรออนุมัติเหมือนผู้ใช้กรอกเอง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กรอกชื่อและนามสกุล ทั้งสองช่องนี้จำเป็นต้องกรอก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กรอกเลขบัตรประชาชน 13 หลัก ช่องนี้ไม่บังคับ เว้นว่างได้สำหรับบุคคลสำคัญที่ไม่สะดวกให้เลขบัตร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แนบรูปถ่ายของสมาชิก รูปนี้จะแสดงบนบัตรเพื่อใช้ยืนยันตัวตนที่หน้าประตู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กดบันทึก ระบบจะสร้างรายการสถานะรออนุมัติ แล้วพาไปหน้ารายละเอียดของสมาชิกรายนั้น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4_external_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4  แบบฟอร์มลงทะเบียนสมาชิกถาวรของเจ้าหน้าที่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หากเว้นช่องเลขบัตรว่างไว้ ระบบจะออกรหัสอ้างอิงขึ้นต้นด้วยตัวอักษร V ให้แทน และใช้รหัสนั้น แทนเลขบัตรในทุกหน้าจอ สมาชิกกลุ่มนี้เปิดดูบัตรของตนเองที่หน้าสาธารณะไม่ได้ เพราะไม่มีเลขบัตร ไว้กรอก เจ้าหน้าที่จึงต้องเปิดหน้ารายละเอียดใน Staff Portal แล้วแสดงหรือส่ง QR ให้สมาชิกเอง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4.3  อนุมัติสมาชิก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เปิดหน้ารายละเอียดของสมาชิกที่ต้องการอนุมัติจากหน้ารายการ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ตรวจชื่อ นามสกุล และรูปถ่ายให้ตรงกับเอกสารที่ผู้ขอนำมาแสดง และรูปต้องชัดพอให้เทียบหน้าที่ประตูได้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กดปุ่มอนุมัติ ระบบจะออกรหัสถาวรและเปลี่ยนสถานะเป็นอนุมัติแล้วทันที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13b_external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5  หน้ารายละเอียดสมาชิกถาวร พร้อมรูปถ่ายและรหัส QR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ระบบบันทึกชื่อเจ้าหน้าที่ที่กดอนุมัติไว้เป็นผู้อนุมัติ เพื่อใช้ตรวจสอบย้อนหลังได้ จึงต้องตรวจสอบ ตัวตนของผู้ขอให้ถูกต้องก่อนกดอนุมัติทุกครั้ง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4.4  แก้ไขข้อมูลสมาชิก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ใช้เมื่อสะกดชื่อผิด สมาชิกเปลี่ยนชื่อหรือนามสกุล หรือรูปถ่ายเดิมไม่ชัดพอสำหรับเทียบหน้าที่ประตู กดปุ่มแก้ไขที่หน้ารายละเอียดของสมาชิก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แก้ชื่อและนามสกุล ทั้งสองช่องนี้ต้องมีข้อมูล เว้นว่างไม่ได้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หากต้องการเปลี่ยนรูป ให้เลือกไฟล์รูปใหม่ ถ้าไม่เลือกไฟล์ ระบบจะใช้รูปเดิมไว้ตามเดิม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กดบันทึก ระบบจะกลับไปหน้ารายละเอียดพร้อมข้อมูลที่แก้แล้ว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การแก้ไขไม่กระทบสถานะและรหัสถาวรของสมาชิก ผู้ที่อนุมัติแล้วยังใช้ QR ใบเดิมเข้าประตูได้ตามปกติ ไม่ต้องลงทะเบียนหรืออนุมัติใหม่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4.5  ระงับสิทธิ์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ใช้เมื่อสมาชิกทำผิดระเบียบหรือขอยกเลิกสิทธิ์เอง กดปุ่มระงับที่หน้ารายละเอียด รหัสถาวรจะใช้งาน ไม่ได้ทันที แต่ข้อมูลของสมาชิกยังอยู่ในระบบ กลับมาตรวจสอบภายหลังได้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4.6  ลบสมาชิกออกจากระบบ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ใช้เฉพาะกรณีลงทะเบียนผิดพลาด หรือไม่ต้องการเก็บข้อมูลรายนั้นไว้แล้วเท่านั้น การลบเป็นการลบถาวร กู้คืนไม่ได้ หากต้องการเพียงปิดสิทธิ์การใช้งาน ให้ใช้การระงับสิทธิ์ตามหัวข้อ 4.5 แทนการลบ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5  ช่องทางขอ QR สำหรับนักศึกษาและบุคลากร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นักศึกษาและบุคลากรที่มีบัญชีของมหาวิทยาลัยขอ QR เข้าประตูได้สองทาง ทางแรกคือบัตรสมาชิกใน LINE OA ซึ่งต้องเป็นเพื่อนกับบัญชีทางการของห้องสมุดและผูกบัญชีไว้แล้ว ทางที่สองคือหน้าเว็บ เข้าสู่ระบบด้วยรหัสมหาวิทยาลัยที่ https://lib.npu.ac.th/reserv/card-login/ ซึ่งเปิดให้บริการ ตั้งแต่ 22 กรกฎาคม 2569 สำหรับผู้ที่มาใช้พื้นที่อย่างเดียวและไม่ต้องการเป็นเพื่อนกับ LINE OA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5.1  ขั้นตอนที่ผู้ใช้ทำ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1.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เปิดหน้าเว็บเข้าสู่ระบบด้วยรหัสมหาวิทยาลัย ไม่ต้องใช้ LINE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2.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กรอกรหัสผู้ใช้และรหัสผ่านของมหาวิทยาลัย ชุดเดียวกับที่ใช้เข้าอินเทอร์เน็ตและระบบสารสนเทศอื่น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3.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เลือกจดจำฉันไว้ 90 วัน หากต้องการให้ครั้งต่อไปเห็น QR ทันทีโดยไม่ต้องกรอกซ้ำ</w:t>
      </w:r>
    </w:p>
    <w:p>
      <w:pPr>
        <w:spacing w:after="80"/>
        <w:ind w:left="794" w:hanging="454"/>
      </w:pPr>
      <w:r>
        <w:rPr>
          <w:rFonts w:ascii="TH Sarabun New" w:hAnsi="TH Sarabun New" w:cs="TH Sarabun New" w:eastAsia="TH Sarabun New"/>
          <w:b/>
          <w:i w:val="0"/>
          <w:color w:val="000000"/>
          <w:sz w:val="32"/>
          <w:szCs w:val="32"/>
          <w:bCs w:val="1"/>
        </w:rPr>
        <w:t>4.</w:t>
      </w: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ab/>
        <w:t>กดเข้าสู่ระบบ ระบบแสดง QR บนหน้าจอ นำไปสแกนที่ประตูได้ทันที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_card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ภาพที่ 6  หน้าเข้าสู่ระบบด้วยรหัสมหาวิทยาลัยเพื่อขอ QR เข้าประตู</w:t>
      </w: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5.2  ข้อมูลของผู้ใช้ถูกเก็บไว้ที่ใด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ประเด็นนี้เป็นข้อสงสัยที่พบบ่อยในที่ประชุม จึงสรุปให้ชัดว่าช่องทางนี้ไม่ได้สร้างฐานข้อมูล ผู้ใช้ชุดใหม่ขึ้นมา ระบบตรวจรหัสผ่านกับระบบบัญชีผู้ใช้ของมหาวิทยาลัยผ่านระบบทะเบียนกลาง api.npu.ac.th แล้วออก QR ให้ทันที จบในสองขั้นตอน ไม่มีการบันทึกผู้ใช้ลงฐานข้อมูลของระบบจอง ไม่ดึงข้อมูลโปรไฟล์ และไม่ตรวจสถานะสมาชิกห้องสมุด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28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รายการ</w:t>
            </w:r>
          </w:p>
        </w:tc>
        <w:tc>
          <w:tcPr>
            <w:tcW w:type="dxa" w:w="6236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เก็บอยู่ที่ใด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หน้าเว็บและการทำงานทั้งหมด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ระบบจองพื้นที่ (reserv) เพิ่มเข้ามาใหม่ ไม่กระทบส่วนอื่นของระบบ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การตรวจรหัสผู้ใช้และรหัสผ่าน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ระบบบัญชีผู้ใช้ของมหาวิทยาลัย ผ่านระบบทะเบียนกลาง api.npu.ac.th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ข้อมูลผู้ใช้ที่บันทึกไว้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ไม่มี ระบบไม่เก็บชื่อผู้ใช้ รหัสผ่าน หรือประวัติการเข้าใช้ไว้ที่ใด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ตัวเลือกจดจำฉันไว้ 90 วัน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เก็บเฉพาะรหัสประจำตัวไว้ในเครื่องของผู้ใช้เอง ในรูปข้อมูลที่ลงลายมือชื่อไว้แล้ว ปลอมแปลงไม่ได้ และไม่มีรหัสผ่านอยู่ในนั้น</w:t>
            </w:r>
          </w:p>
        </w:tc>
      </w:tr>
    </w:tbl>
    <w:p>
      <w:pPr>
        <w:spacing w:before="0" w:after="80"/>
        <w:jc w:val="both"/>
      </w:pPr>
    </w:p>
    <w:p>
      <w:pPr>
        <w:pStyle w:val="Heading2"/>
        <w:spacing w:before="240" w:after="160"/>
      </w:pPr>
      <w:r>
        <w:rPr>
          <w:rFonts w:ascii="TH Sarabun New" w:hAnsi="TH Sarabun New" w:cs="TH Sarabun New" w:eastAsia="TH Sarabun New"/>
          <w:color w:val="000000"/>
          <w:szCs w:val="38"/>
          <w:bCs w:val="1"/>
        </w:rPr>
        <w:t>5.3  ขอบเขตการใช้งานและการควบคุมความเสี่ยง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QR ที่ได้จากช่องทางนี้เป็นรหัสประจำตัวชุดเดียวกับบัตรสมาชิกใน LINE ประตูจึงสแกนได้เหมือนกัน ทุกประการ แยกไม่ออกว่าผู้ใช้ขอ QR มาจากช่องทางใด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2551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หัวข้อ</w:t>
            </w:r>
          </w:p>
        </w:tc>
        <w:tc>
          <w:tcPr>
            <w:tcW w:type="dxa" w:w="6520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รายละเอียด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ใช้ทำอะไรได้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เข้าประตูห้องสมุดอย่างเดียว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ใช้ทำอะไรไม่ได้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จองห้องบริการไม่ได้ เพราะการจองผูกกับบัญชี LINE และไม่ได้รับข้อความแจ้งเตือนการจอง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การป้องกันการเดารหัสผ่าน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จำกัดการกรอกผิดไม่เกิน 5 ครั้งต่อบัญชีภายใน 5 นาที เพราะหน้านี้เปิดสาธารณะ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ผลกระทบต่อระบบเดิม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ไม่มี ไม่ได้แก้ไขส่วนที่ใช้งานอยู่เดิม ไม่มีการแก้โครงสร้างฐานข้อมูล และไม่กระทบระบบทะเบียนกลาง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32"/>
          <w:szCs w:val="32"/>
        </w:rPr>
        <w:t>ผู้ที่ต้องการทั้งเข้าประตูและจองห้อง ยังต้องใช้ช่องทางบัตรสมาชิกใน LINE OA ตามเดิม ช่องทางนี้จัดทำขึ้นเพื่อรองรับผู้ที่มาใช้พื้นที่อย่างเดียวและไม่ประสงค์จะรับข่าวสารทาง LINE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บทที่ 6  คำถามที่พบบ่อย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5"/>
        <w:gridCol w:w="4535"/>
      </w:tblGrid>
      <w:tr>
        <w:tc>
          <w:tcPr>
            <w:tcW w:type="dxa" w:w="28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คำถาม</w:t>
            </w:r>
          </w:p>
        </w:tc>
        <w:tc>
          <w:tcPr>
            <w:tcW w:type="dxa" w:w="6236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คำตอบ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บุคคลภายนอกมาใช้บริการทุกวัน ควรแนะนำแบบไหน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แนะนำให้ลงทะเบียนเป็นสมาชิกถาวร เพื่อไม่ต้องขอรหัสใหม่ทุกครั้ง แต่ต้องรอเจ้าหน้าที่อนุมัติ ก่อนใช้งานได้ครั้งแรก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แบบรายวันจำเป็นต้องกรอกเลขบัตรประชาชนไหม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ไม่จำเป็น บังคับเฉพาะชื่อและนามสกุล หากกรอกเลขบัตรจะช่วยให้ระบบระบุตัวตนและระงับสิทธิ์ รายบุคคลได้ แต่ถ้าไม่กรอกก็ยังออกรหัสให้ตามปกติ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QR รายวันใช้ข้ามวันได้ไหม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ไม่ได้ รหัสรายวันผูกกับวันที่ออกเท่านั้น หากมาวันถัดไปต้องขอรหัสใหม่อีกครั้ง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สมาชิกถาวรลืมรหัสหรือทำ QR หาย ต้องทำอย่างไร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ให้กรอกเลขบัตรประชาชนเดิมที่หน้าสมาชิกถาวรอีกครั้ง ระบบจะแสดงบัตรพร้อมรูปและ QR ให้ใหม่ ทันทีหากสถานะยังเป็นอนุมัติแล้ว ไม่ต้องลงทะเบียนซ้ำ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ลงทะเบียนสมาชิกถาวรแล้วแต่ยังไม่มีคนอนุมัติ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แจ้งเจ้าหน้าที่ที่ดูแล Staff Portal ให้เข้าไปตรวจและอนุมัติที่เมนูบุคคลภายนอก ตามหัวข้อ 4.3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บุคคลสำคัญที่ไม่มีเลขบัตรประชาชน ลงทะเบียนอย่างไร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ให้เจ้าหน้าที่ลงทะเบียนแทนใน Staff Portal โดยเว้นช่องเลขบัตรว่างไว้ ระบบจะออกรหัสอ้างอิง ขึ้นต้นด้วยตัว V ให้แทน ลงทะเบียนที่หน้าสาธารณะไม่ได้เพราะหน้านั้นบังคับเลขบัตร 13 หลัก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สมาชิกถาวรเปลี่ยนชื่อหรืออยากเปลี่ยนรูปในบัตร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เจ้าหน้าที่แก้ได้เองที่หน้ารายละเอียด กดปุ่มแก้ไขตามหัวข้อ 4.4 รหัสถาวรและสถานะไม่เปลี่ยน สมาชิกใช้ QR ใบเดิมได้ต่อ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นักศึกษาหรือบุคลากรที่ไม่ได้เป็นเพื่อนกับ LINE OA จะเข้าประตูอย่างไร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ใช้หน้าเว็บเข้าสู่ระบบด้วยรหัสมหาวิทยาลัยตามบทที่ 5 กรอกรหัสผู้ใช้และรหัสผ่านของ มหาวิทยาลัยแล้วได้ QR ทันที ไม่ต้องใช้ LINE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ผู้ที่ใช้ช่องทางเว็บเข้าสู่ระบบ จองห้องได้ไหม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ไม่ได้ ช่องทางนั้นออกแบบมาเพื่อเข้าประตูอย่างเดียว การจองห้องต้องทำผ่าน LINE เท่านั้น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QR สแกนที่ประตูไม่ผ่าน ต้องทำอย่างไร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ตรวจสองข้อก่อน คือรหัสรายวันยังอยู่ในวันที่ออกหรือไม่ และสมาชิกถาวรยังมีสถานะอนุมัติแล้ว หรือไม่ หากทั้งสองข้อปกติแล้วยังสแกนไม่ผ่าน ให้แจ้งผู้ดูแลระบบตรวจสอบร่วมกับทีมประตู</w:t>
            </w:r>
          </w:p>
        </w:tc>
      </w:tr>
    </w:tbl>
    <w:p>
      <w:pPr>
        <w:spacing w:before="0" w:after="80"/>
        <w:jc w:val="both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TH Sarabun New" w:hAnsi="TH Sarabun New" w:cs="TH Sarabun New" w:eastAsia="TH Sarabun New"/>
          <w:color w:val="000000"/>
          <w:szCs w:val="44"/>
          <w:bCs w:val="1"/>
        </w:rPr>
        <w:t>ภาคผนวก  สรุป URL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หน้า</w:t>
            </w:r>
          </w:p>
        </w:tc>
        <w:tc>
          <w:tcPr>
            <w:tcW w:type="dxa" w:w="3969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URL</w:t>
            </w:r>
          </w:p>
        </w:tc>
        <w:tc>
          <w:tcPr>
            <w:tcW w:type="dxa" w:w="2268"/>
            <w:shd w:val="clear" w:color="auto" w:fill="EDEDED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 w:cs="TH Sarabun New" w:eastAsia="TH Sarabun New"/>
                <w:b/>
                <w:i w:val="0"/>
                <w:color w:val="000000"/>
                <w:sz w:val="30"/>
                <w:szCs w:val="30"/>
                <w:bCs w:val="1"/>
              </w:rPr>
              <w:t>ใช้โดยใคร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ขอ QR ด้วยรหัสมหาวิทยาลัย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/reserv/card-login/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นักศึกษาและบุคลากร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ขอ QR รายวัน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/reserv/external/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บุคคลภายนอก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ลงทะเบียนและดูบัตรสมาชิกถาวร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/reserv/external/permanent/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บุคคลภายนอก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จัดการสมาชิกถาวร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/reserv/manage/external/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ลงทะเบียนแทนผู้ใช้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/reserv/manage/external/register/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แก้ไขข้อมูลสมาชิกถาวร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/reserv/manage/external/&lt;เลขบัตร&gt;/edit/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i w:val="0"/>
                <w:color w:val="000000"/>
                <w:sz w:val="30"/>
                <w:szCs w:val="30"/>
              </w:rPr>
              <w:t>เจ้าหน้าที่</w:t>
            </w:r>
          </w:p>
        </w:tc>
      </w:tr>
    </w:tbl>
    <w:p>
      <w:pPr>
        <w:spacing w:before="0" w:after="80"/>
        <w:jc w:val="both"/>
      </w:pPr>
    </w:p>
    <w:p>
      <w:pPr>
        <w:spacing w:before="0" w:after="120"/>
        <w:jc w:val="both"/>
      </w:pP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รายงานฉบับนี้จัดทำโดยสำนักวิทยบริการ มหาวิทยาลัยนครพนม</w:t>
      </w:r>
    </w:p>
    <w:p>
      <w:pPr>
        <w:spacing w:before="0" w:after="120"/>
        <w:jc w:val="both"/>
      </w:pPr>
      <w:r>
        <w:rPr>
          <w:rFonts w:ascii="TH Sarabun New" w:hAnsi="TH Sarabun New" w:cs="TH Sarabun New" w:eastAsia="TH Sarabun New"/>
          <w:b w:val="0"/>
          <w:i w:val="0"/>
          <w:color w:val="000000"/>
          <w:sz w:val="28"/>
          <w:szCs w:val="28"/>
        </w:rPr>
        <w:t>ข้อมูลตรวจสอบกับระบบที่ให้บริการจริง ณ เดือนสิงหาคม 2569</w:t>
      </w:r>
    </w:p>
    <w:sectPr w:rsidR="00FC693F" w:rsidRPr="0006063C" w:rsidSect="00034616">
      <w:footerReference w:type="default" r:id="rId15"/>
      <w:pgSz w:w="11906" w:h="16838"/>
      <w:pgMar w:top="1417" w:right="1134" w:bottom="1134" w:left="1701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 w:eastAsia="TH Sarabun New"/>
        <w:color w:val="00000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H Sarabun New" w:hAnsi="TH Sarabun New" w:cs="TH Sarabun New" w:eastAsia="TH Sarabun New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44"/>
      <w:szCs w:val="44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8"/>
      <w:szCs w:val="38"/>
      <w:bC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 w:eastAsia="TH Sarabun New"/>
      <w:b/>
      <w:bCs/>
      <w:color w:val="000000"/>
      <w:sz w:val="34"/>
      <w:szCs w:val="34"/>
      <w:bCs w:val="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