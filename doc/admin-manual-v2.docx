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20"/>
        <w:jc w:val="left"/>
      </w:pPr>
    </w:p>
    <w:p>
      <w:pPr>
        <w:spacing w:before="0" w:after="120"/>
        <w:jc w:val="center"/>
      </w:pPr>
      <w:r>
        <w:rPr>
          <w:rFonts w:ascii="TH Sarabun New" w:hAnsi="TH Sarabun New" w:eastAsia="TH Sarabun New"/>
          <w:b/>
          <w:i w:val="0"/>
          <w:color w:val="229799"/>
          <w:sz w:val="72"/>
        </w:rPr>
        <w:t>Staff Portal</w:t>
      </w:r>
    </w:p>
    <w:p>
      <w:pPr>
        <w:spacing w:before="0" w:after="120"/>
        <w:jc w:val="center"/>
      </w:pPr>
      <w:r>
        <w:rPr>
          <w:rFonts w:ascii="TH Sarabun New" w:hAnsi="TH Sarabun New" w:eastAsia="TH Sarabun New"/>
          <w:b/>
          <w:i w:val="0"/>
          <w:color w:val="1A1F2E"/>
          <w:sz w:val="56"/>
        </w:rPr>
        <w:t>Library@NPU</w:t>
      </w:r>
    </w:p>
    <w:p>
      <w:pPr>
        <w:spacing w:before="400" w:after="120"/>
        <w:jc w:val="center"/>
      </w:pPr>
      <w:r>
        <w:rPr>
          <w:rFonts w:ascii="TH Sarabun New" w:hAnsi="TH Sarabun New" w:eastAsia="TH Sarabun New"/>
          <w:b/>
          <w:i w:val="0"/>
          <w:color w:val="1A1F2E"/>
          <w:sz w:val="44"/>
        </w:rPr>
        <w:t>คู่มือผู้ดูแลระบบ</w:t>
      </w:r>
    </w:p>
    <w:p>
      <w:pPr>
        <w:spacing w:before="0" w:after="120"/>
        <w:jc w:val="center"/>
      </w:pPr>
      <w:r>
        <w:rPr>
          <w:rFonts w:ascii="TH Sarabun New" w:hAnsi="TH Sarabun New" w:eastAsia="TH Sarabun New"/>
          <w:b w:val="0"/>
          <w:i w:val="0"/>
          <w:sz w:val="32"/>
        </w:rPr>
        <w:t>ระบบจองพื้นที่บริการ Smart Creative Learning Space</w:t>
      </w:r>
    </w:p>
    <w:p>
      <w:pPr>
        <w:spacing w:before="1000" w:after="120"/>
        <w:jc w:val="left"/>
      </w:pPr>
    </w:p>
    <w:p>
      <w:pPr>
        <w:spacing w:before="0" w:after="120"/>
        <w:jc w:val="center"/>
      </w:pPr>
      <w:r>
        <w:rPr>
          <w:rFonts w:ascii="TH Sarabun New" w:hAnsi="TH Sarabun New" w:eastAsia="TH Sarabun New"/>
          <w:b w:val="0"/>
          <w:i w:val="0"/>
          <w:sz w:val="30"/>
        </w:rPr>
        <w:t>สำนักวิทยบริการ มหาวิทยาลัยนครพนม</w:t>
      </w:r>
    </w:p>
    <w:p>
      <w:pPr>
        <w:spacing w:before="0" w:after="120"/>
        <w:jc w:val="center"/>
      </w:pPr>
      <w:r>
        <w:rPr>
          <w:rFonts w:ascii="TH Sarabun New" w:hAnsi="TH Sarabun New" w:eastAsia="TH Sarabun New"/>
          <w:b w:val="0"/>
          <w:i w:val="0"/>
          <w:color w:val="718096"/>
          <w:sz w:val="26"/>
        </w:rPr>
        <w:t>เวอร์ชัน 1.0  |  มิถุนายน 2569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TH Sarabun New" w:hAnsi="TH Sarabun New" w:eastAsia="TH Sarabun New"/>
        </w:rPr>
        <w:t>บทที่ 1  บทนำ</w:t>
      </w:r>
    </w:p>
    <w:p>
      <w:pPr>
        <w:pStyle w:val="Heading2"/>
        <w:spacing w:before="200" w:after="120"/>
      </w:pPr>
      <w:r>
        <w:rPr>
          <w:rFonts w:ascii="TH Sarabun New" w:hAnsi="TH Sarabun New" w:eastAsia="TH Sarabun New"/>
        </w:rPr>
        <w:t>1.1  ภาพรวม Staff Portal</w:t>
      </w:r>
    </w:p>
    <w:p>
      <w:pPr>
        <w:spacing w:before="0" w:after="120"/>
        <w:jc w:val="left"/>
      </w:pPr>
      <w:r>
        <w:rPr>
          <w:rFonts w:ascii="TH Sarabun New" w:hAnsi="TH Sarabun New" w:eastAsia="TH Sarabun New"/>
          <w:b w:val="0"/>
          <w:i w:val="0"/>
          <w:sz w:val="28"/>
        </w:rPr>
        <w:t>Staff Portal คือส่วนจัดการระบบจองพื้นที่บริการ Smart Creative Learning Space สำหรับเจ้าหน้าที่และผู้ดูแลระบบของสำนักวิทยบริการ ใช้สำหรับ: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ดูภาพรวมสถิติการจองรายวัน รายเดือน และจำนวนผู้ใช้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ตรวจสอบตารางการจองรายวันทุกห้องในรูปแบบ Timeline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ค้นหา ดูรายละเอียด และยกเลิกการจองในกรณีจำเป็น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กำหนดวันหยุดเพื่อปิดรับการจองอัตโนมัติ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ปิดห้องชั่วคราวเป็นช่วงเวลา (เช้า/บ่าย/ทั้งวัน)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ตรวจสอบประวัติและจัดการสิทธิ์ผู้ใช้ LINE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ติดตามและควบคุมสถานะอุปกรณ์ IoT ทุกห้อง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จัดการข้อมูลห้องและบัญชีเจ้าหน้าที่ (เฉพาะผู้ดูแลระบบ)</w:t>
      </w:r>
    </w:p>
    <w:p>
      <w:pPr>
        <w:pStyle w:val="Heading2"/>
        <w:spacing w:before="200" w:after="120"/>
      </w:pPr>
      <w:r>
        <w:rPr>
          <w:rFonts w:ascii="TH Sarabun New" w:hAnsi="TH Sarabun New" w:eastAsia="TH Sarabun New"/>
        </w:rPr>
        <w:t>1.2  บทบาทและสิทธิ์ผู้ใช้</w:t>
      </w:r>
    </w:p>
    <w:p>
      <w:pPr>
        <w:spacing w:before="0" w:after="120"/>
        <w:jc w:val="left"/>
      </w:pPr>
      <w:r>
        <w:rPr>
          <w:rFonts w:ascii="TH Sarabun New" w:hAnsi="TH Sarabun New" w:eastAsia="TH Sarabun New"/>
          <w:b w:val="0"/>
          <w:i w:val="0"/>
          <w:sz w:val="28"/>
        </w:rPr>
        <w:t>ระบบมี 2 บทบาทที่มีสิทธิ์การเข้าถึงต่างกัน: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102"/>
            <w:shd w:val="clear" w:color="auto" w:fill="1A1F2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4"/>
              </w:rPr>
              <w:t>เมนู / ฟังก์ชัน</w:t>
            </w:r>
          </w:p>
        </w:tc>
        <w:tc>
          <w:tcPr>
            <w:tcW w:type="dxa" w:w="1701"/>
            <w:shd w:val="clear" w:color="auto" w:fill="1A1F2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4"/>
              </w:rPr>
              <w:t>เจ้าหน้าที่</w:t>
            </w:r>
          </w:p>
        </w:tc>
        <w:tc>
          <w:tcPr>
            <w:tcW w:type="dxa" w:w="1984"/>
            <w:shd w:val="clear" w:color="auto" w:fill="1A1F2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4"/>
              </w:rPr>
              <w:t>ผู้ดูแลระบบ (Admin)</w:t>
            </w:r>
          </w:p>
        </w:tc>
      </w:tr>
      <w:tr>
        <w:tc>
          <w:tcPr>
            <w:tcW w:type="dxa" w:w="5102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Dashboard</w:t>
            </w:r>
          </w:p>
        </w:tc>
        <w:tc>
          <w:tcPr>
            <w:tcW w:type="dxa" w:w="1701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✅</w:t>
            </w:r>
          </w:p>
        </w:tc>
        <w:tc>
          <w:tcPr>
            <w:tcW w:type="dxa" w:w="1984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✅</w:t>
            </w:r>
          </w:p>
        </w:tc>
      </w:tr>
      <w:tr>
        <w:tc>
          <w:tcPr>
            <w:tcW w:type="dxa" w:w="5102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ตารางรายวัน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✅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✅</w:t>
            </w:r>
          </w:p>
        </w:tc>
      </w:tr>
      <w:tr>
        <w:tc>
          <w:tcPr>
            <w:tcW w:type="dxa" w:w="5102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รายการจอง</w:t>
            </w:r>
          </w:p>
        </w:tc>
        <w:tc>
          <w:tcPr>
            <w:tcW w:type="dxa" w:w="1701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✅</w:t>
            </w:r>
          </w:p>
        </w:tc>
        <w:tc>
          <w:tcPr>
            <w:tcW w:type="dxa" w:w="1984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✅</w:t>
            </w:r>
          </w:p>
        </w:tc>
      </w:tr>
      <w:tr>
        <w:tc>
          <w:tcPr>
            <w:tcW w:type="dxa" w:w="5102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วันหยุด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✅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✅</w:t>
            </w:r>
          </w:p>
        </w:tc>
      </w:tr>
      <w:tr>
        <w:tc>
          <w:tcPr>
            <w:tcW w:type="dxa" w:w="5102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ปิดห้องชั่วคราว</w:t>
            </w:r>
          </w:p>
        </w:tc>
        <w:tc>
          <w:tcPr>
            <w:tcW w:type="dxa" w:w="1701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✅</w:t>
            </w:r>
          </w:p>
        </w:tc>
        <w:tc>
          <w:tcPr>
            <w:tcW w:type="dxa" w:w="1984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✅</w:t>
            </w:r>
          </w:p>
        </w:tc>
      </w:tr>
      <w:tr>
        <w:tc>
          <w:tcPr>
            <w:tcW w:type="dxa" w:w="5102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ผู้ใช้ LINE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✅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✅</w:t>
            </w:r>
          </w:p>
        </w:tc>
      </w:tr>
      <w:tr>
        <w:tc>
          <w:tcPr>
            <w:tcW w:type="dxa" w:w="5102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IoT Monitor</w:t>
            </w:r>
          </w:p>
        </w:tc>
        <w:tc>
          <w:tcPr>
            <w:tcW w:type="dxa" w:w="1701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✅</w:t>
            </w:r>
          </w:p>
        </w:tc>
        <w:tc>
          <w:tcPr>
            <w:tcW w:type="dxa" w:w="1984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✅</w:t>
            </w:r>
          </w:p>
        </w:tc>
      </w:tr>
      <w:tr>
        <w:tc>
          <w:tcPr>
            <w:tcW w:type="dxa" w:w="5102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ปฏิทินการจอง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✅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✅</w:t>
            </w:r>
          </w:p>
        </w:tc>
      </w:tr>
      <w:tr>
        <w:tc>
          <w:tcPr>
            <w:tcW w:type="dxa" w:w="5102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จัดการห้อง</w:t>
            </w:r>
          </w:p>
        </w:tc>
        <w:tc>
          <w:tcPr>
            <w:tcW w:type="dxa" w:w="1701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❌</w:t>
            </w:r>
          </w:p>
        </w:tc>
        <w:tc>
          <w:tcPr>
            <w:tcW w:type="dxa" w:w="1984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✅</w:t>
            </w:r>
          </w:p>
        </w:tc>
      </w:tr>
      <w:tr>
        <w:tc>
          <w:tcPr>
            <w:tcW w:type="dxa" w:w="5102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จัดการเจ้าหน้าที่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❌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✅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E6F4F4"/>
          </w:tcPr>
          <w:p>
            <w:pPr>
              <w:spacing w:before="80" w:after="80"/>
            </w:pPr>
            <w:r>
              <w:rPr>
                <w:rFonts w:ascii="TH Sarabun New" w:hAnsi="TH Sarabun New" w:eastAsia="TH Sarabun New"/>
                <w:b/>
                <w:i w:val="0"/>
                <w:color w:val="229799"/>
                <w:sz w:val="26"/>
              </w:rPr>
              <w:t xml:space="preserve">ℹ </w:t>
            </w:r>
            <w:r>
              <w:rPr>
                <w:rFonts w:ascii="TH Sarabun New" w:hAnsi="TH Sarabun New" w:eastAsia="TH Sarabun New"/>
                <w:b w:val="0"/>
                <w:i w:val="0"/>
                <w:color w:val="1A1F2E"/>
                <w:sz w:val="26"/>
              </w:rPr>
              <w:t>เมนู 'จัดการห้อง' และ 'เจ้าหน้าที่' จะปรากฏใน Sidebar เฉพาะบัญชีที่มีสิทธิ์ผู้ดูแลระบบ (Admin) เท่านั้น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TH Sarabun New" w:hAnsi="TH Sarabun New" w:eastAsia="TH Sarabun New"/>
        </w:rPr>
        <w:t>1.3  วิธีเข้าถึงระบบ</w:t>
      </w:r>
    </w:p>
    <w:p>
      <w:pPr>
        <w:spacing w:before="0" w:after="120"/>
        <w:jc w:val="left"/>
      </w:pPr>
      <w:r>
        <w:rPr>
          <w:rFonts w:ascii="TH Sarabun New" w:hAnsi="TH Sarabun New" w:eastAsia="TH Sarabun New"/>
          <w:b w:val="0"/>
          <w:i w:val="0"/>
          <w:sz w:val="28"/>
        </w:rPr>
        <w:t>เข้าระบบผ่านเบราว์เซอร์ที่ URL:</w:t>
      </w:r>
    </w:p>
    <w:p>
      <w:pPr>
        <w:spacing w:before="0" w:after="120"/>
        <w:jc w:val="left"/>
      </w:pPr>
      <w:r>
        <w:rPr>
          <w:rFonts w:ascii="TH Sarabun New" w:hAnsi="TH Sarabun New" w:eastAsia="TH Sarabun New"/>
          <w:b/>
          <w:i w:val="0"/>
          <w:color w:val="229799"/>
          <w:sz w:val="28"/>
        </w:rPr>
        <w:t>https://lib.npu.ac.th/reserv/manage/</w:t>
      </w:r>
    </w:p>
    <w:p>
      <w:pPr>
        <w:spacing w:before="0" w:after="120"/>
        <w:jc w:val="left"/>
      </w:pPr>
      <w:r>
        <w:rPr>
          <w:rFonts w:ascii="TH Sarabun New" w:hAnsi="TH Sarabun New" w:eastAsia="TH Sarabun New"/>
          <w:b w:val="0"/>
          <w:i w:val="0"/>
          <w:sz w:val="28"/>
        </w:rPr>
        <w:t>รองรับเบราว์เซอร์: Google Chrome, Microsoft Edge, Firefox (รุ่นล่าสุด)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คอมพิวเตอร์ตั้งโต๊ะ/โน้ตบุ๊ก — ใช้งานได้เต็มประสิทธิภาพ ความละเอียดแนะนำ 1280 px ขึ้นไป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แท็บเล็ต/มือถือ — รองรับ Responsive แต่แนะนำให้ใช้คอมพิวเตอร์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TH Sarabun New" w:hAnsi="TH Sarabun New" w:eastAsia="TH Sarabun New"/>
        </w:rPr>
        <w:t>บทที่ 2  การเข้าและออกจากระบบ</w:t>
      </w:r>
    </w:p>
    <w:p>
      <w:pPr>
        <w:pStyle w:val="Heading2"/>
        <w:spacing w:before="200" w:after="120"/>
      </w:pPr>
      <w:r>
        <w:rPr>
          <w:rFonts w:ascii="TH Sarabun New" w:hAnsi="TH Sarabun New" w:eastAsia="TH Sarabun New"/>
        </w:rPr>
        <w:t>2.1  เข้าสู่ระบบ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3240000" cy="202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01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0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hAnsi="TH Sarabun New" w:eastAsia="TH Sarabun New"/>
          <w:b w:val="0"/>
          <w:i/>
          <w:color w:val="718096"/>
          <w:sz w:val="22"/>
        </w:rPr>
        <w:t>ภาพที่ 2.1 หน้าเข้าสู่ระบบ Staff Portal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เปิดเบราว์เซอร์แล้วไปที่ https://lib.npu.ac.th/reserv/manage/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กรอก ชื่อผู้ใช้ (username) ในช่องแรก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กรอก รหัสผ่าน (password) ในช่องที่สอง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คลิกปุ่ม "เข้าสู่ระบบ"</w:t>
      </w:r>
    </w:p>
    <w:p>
      <w:pPr>
        <w:spacing w:before="0" w:after="120"/>
        <w:jc w:val="left"/>
      </w:pPr>
      <w:r>
        <w:rPr>
          <w:rFonts w:ascii="TH Sarabun New" w:hAnsi="TH Sarabun New" w:eastAsia="TH Sarabun New"/>
          <w:b w:val="0"/>
          <w:i w:val="0"/>
          <w:sz w:val="28"/>
        </w:rPr>
        <w:t>หากล็อกอินสำเร็จ ระบบจะพาไปยังหน้า Dashboard โดยอัตโนมัติ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FF3CD"/>
          </w:tcPr>
          <w:p>
            <w:pPr>
              <w:spacing w:before="80" w:after="80"/>
            </w:pPr>
            <w:r>
              <w:rPr>
                <w:rFonts w:ascii="TH Sarabun New" w:hAnsi="TH Sarabun New" w:eastAsia="TH Sarabun New"/>
                <w:b/>
                <w:i w:val="0"/>
                <w:color w:val="856404"/>
                <w:sz w:val="26"/>
              </w:rPr>
              <w:t xml:space="preserve">⚠ </w:t>
            </w:r>
            <w:r>
              <w:rPr>
                <w:rFonts w:ascii="TH Sarabun New" w:hAnsi="TH Sarabun New" w:eastAsia="TH Sarabun New"/>
                <w:b w:val="0"/>
                <w:i w:val="0"/>
                <w:color w:val="856404"/>
                <w:sz w:val="26"/>
              </w:rPr>
              <w:t>หากกรอกชื่อผู้ใช้หรือรหัสผ่านผิด จะแสดงข้อความ 'ชื่อผู้ใช้หรือรหัสผ่านไม่ถูกต้อง หรือไม่มีสิทธิ์เข้าใช้' บัญชีที่ไม่ใช่ Staff หรือ Admin จะเข้าระบบนี้ไม่ได้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TH Sarabun New" w:hAnsi="TH Sarabun New" w:eastAsia="TH Sarabun New"/>
        </w:rPr>
        <w:t>2.2  โครงสร้างหน้าจอหลัก</w:t>
      </w:r>
    </w:p>
    <w:p>
      <w:pPr>
        <w:spacing w:before="0" w:after="120"/>
        <w:jc w:val="left"/>
      </w:pPr>
      <w:r>
        <w:rPr>
          <w:rFonts w:ascii="TH Sarabun New" w:hAnsi="TH Sarabun New" w:eastAsia="TH Sarabun New"/>
          <w:b w:val="0"/>
          <w:i w:val="0"/>
          <w:sz w:val="28"/>
        </w:rPr>
        <w:t>เมื่อเข้าสู่ระบบแล้วจะพบส่วนประกอบหลัก 2 ส่วน: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Sidebar (แถบซ้าย) — เมนูนำทางหลัก พื้นหลังสีเข้ม แสดงชื่อ 'Staff Portal — Library@NPU' และรายการเมนูทั้งหมด เมนูที่กำลังใช้งานจะไฮไลต์ด้วยสีเขียว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Topbar (แถบบน) — แสดงชื่อหน้าปัจจุบัน ชื่อผู้ใช้ที่ล็อกอินอยู่ และ badge บทบาท (เจ้าหน้าที่ / ผู้ดูแลระบบ)</w:t>
      </w:r>
    </w:p>
    <w:p>
      <w:pPr>
        <w:pStyle w:val="Heading2"/>
        <w:spacing w:before="200" w:after="120"/>
      </w:pPr>
      <w:r>
        <w:rPr>
          <w:rFonts w:ascii="TH Sarabun New" w:hAnsi="TH Sarabun New" w:eastAsia="TH Sarabun New"/>
        </w:rPr>
        <w:t>2.3  ออกจากระบบ</w:t>
      </w:r>
    </w:p>
    <w:p>
      <w:pPr>
        <w:spacing w:before="0" w:after="120"/>
        <w:jc w:val="left"/>
      </w:pPr>
      <w:r>
        <w:rPr>
          <w:rFonts w:ascii="TH Sarabun New" w:hAnsi="TH Sarabun New" w:eastAsia="TH Sarabun New"/>
          <w:b w:val="0"/>
          <w:i w:val="0"/>
          <w:sz w:val="28"/>
        </w:rPr>
        <w:t>คลิก 'ออกจากระบบ' ที่ด้านล่างของ Sidebar ระบบจะพาไปยังหน้าล็อกอินทันที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TH Sarabun New" w:hAnsi="TH Sarabun New" w:eastAsia="TH Sarabun New"/>
        </w:rPr>
        <w:t>บทที่ 3  Dashboard</w:t>
      </w:r>
    </w:p>
    <w:p>
      <w:pPr>
        <w:spacing w:before="0" w:after="120"/>
        <w:jc w:val="left"/>
      </w:pPr>
      <w:r>
        <w:rPr>
          <w:rFonts w:ascii="TH Sarabun New" w:hAnsi="TH Sarabun New" w:eastAsia="TH Sarabun New"/>
          <w:b w:val="0"/>
          <w:i w:val="0"/>
          <w:sz w:val="28"/>
        </w:rPr>
        <w:t>เข้าถึงโดยคลิก 'Dashboard' ใน Sidebar หรือไปที่ /manage/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02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hAnsi="TH Sarabun New" w:eastAsia="TH Sarabun New"/>
          <w:b w:val="0"/>
          <w:i/>
          <w:color w:val="718096"/>
          <w:sz w:val="22"/>
        </w:rPr>
        <w:t>ภาพที่ 3.1 หน้า Dashboard</w:t>
      </w:r>
    </w:p>
    <w:p>
      <w:pPr>
        <w:pStyle w:val="Heading2"/>
        <w:spacing w:before="200" w:after="120"/>
      </w:pPr>
      <w:r>
        <w:rPr>
          <w:rFonts w:ascii="TH Sarabun New" w:hAnsi="TH Sarabun New" w:eastAsia="TH Sarabun New"/>
        </w:rPr>
        <w:t>3.1  การ์ดสถิติ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835"/>
            <w:shd w:val="clear" w:color="auto" w:fill="1A1F2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4"/>
              </w:rPr>
              <w:t>การ์ด</w:t>
            </w:r>
          </w:p>
        </w:tc>
        <w:tc>
          <w:tcPr>
            <w:tcW w:type="dxa" w:w="5669"/>
            <w:shd w:val="clear" w:color="auto" w:fill="1A1F2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4"/>
              </w:rPr>
              <w:t>ความหมาย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การจองวันนี้</w:t>
            </w:r>
          </w:p>
        </w:tc>
        <w:tc>
          <w:tcPr>
            <w:tcW w:type="dxa" w:w="5669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จำนวนการจองสถานะ 'ยืนยันแล้ว' ในวันปัจจุบัน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รอดำเนินการ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จำนวนการจองที่ยืนยันแล้วตั้งแต่วันนี้เป็นต้นไป (upcoming)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จองเดือนนี้</w:t>
            </w:r>
          </w:p>
        </w:tc>
        <w:tc>
          <w:tcPr>
            <w:tcW w:type="dxa" w:w="5669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จำนวนการจองทั้งหมดในเดือนปัจจุบัน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ผู้ใช้ LINE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จำนวนผู้ใช้ที่ลงทะเบียนและเปิดใช้งานอยู่</w:t>
            </w:r>
          </w:p>
        </w:tc>
      </w:tr>
    </w:tbl>
    <w:p>
      <w:pPr>
        <w:spacing w:after="120"/>
      </w:pPr>
    </w:p>
    <w:p>
      <w:pPr>
        <w:pStyle w:val="Heading2"/>
        <w:spacing w:before="200" w:after="120"/>
      </w:pPr>
      <w:r>
        <w:rPr>
          <w:rFonts w:ascii="TH Sarabun New" w:hAnsi="TH Sarabun New" w:eastAsia="TH Sarabun New"/>
        </w:rPr>
        <w:t>3.2  ตารางการจองล่าสุด</w:t>
      </w:r>
    </w:p>
    <w:p>
      <w:pPr>
        <w:spacing w:before="0" w:after="120"/>
        <w:jc w:val="left"/>
      </w:pPr>
      <w:r>
        <w:rPr>
          <w:rFonts w:ascii="TH Sarabun New" w:hAnsi="TH Sarabun New" w:eastAsia="TH Sarabun New"/>
          <w:b w:val="0"/>
          <w:i w:val="0"/>
          <w:sz w:val="28"/>
        </w:rPr>
        <w:t>แสดงการจอง 10 รายการล่าสุดที่มีสถานะ 'ยืนยันแล้ว' คลิก 'ดูทั้งหมด' เพื่อไปหน้ารายการจอง</w:t>
      </w:r>
    </w:p>
    <w:p>
      <w:pPr>
        <w:pStyle w:val="Heading2"/>
        <w:spacing w:before="200" w:after="120"/>
      </w:pPr>
      <w:r>
        <w:rPr>
          <w:rFonts w:ascii="TH Sarabun New" w:hAnsi="TH Sarabun New" w:eastAsia="TH Sarabun New"/>
        </w:rPr>
        <w:t>3.3  วันหยุดที่กำลังจะมา</w:t>
      </w:r>
    </w:p>
    <w:p>
      <w:pPr>
        <w:spacing w:before="0" w:after="120"/>
        <w:jc w:val="left"/>
      </w:pPr>
      <w:r>
        <w:rPr>
          <w:rFonts w:ascii="TH Sarabun New" w:hAnsi="TH Sarabun New" w:eastAsia="TH Sarabun New"/>
          <w:b w:val="0"/>
          <w:i w:val="0"/>
          <w:sz w:val="28"/>
        </w:rPr>
        <w:t>แสดงวันหยุดที่เปิดใช้งานใน 30 วันข้างหน้า คลิก 'จัดการ' เพื่อไปหน้าจัดการวันหยุด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TH Sarabun New" w:hAnsi="TH Sarabun New" w:eastAsia="TH Sarabun New"/>
        </w:rPr>
        <w:t>บทที่ 4  ตารางการจองรายวัน</w:t>
      </w:r>
    </w:p>
    <w:p>
      <w:pPr>
        <w:spacing w:before="0" w:after="120"/>
        <w:jc w:val="left"/>
      </w:pPr>
      <w:r>
        <w:rPr>
          <w:rFonts w:ascii="TH Sarabun New" w:hAnsi="TH Sarabun New" w:eastAsia="TH Sarabun New"/>
          <w:b w:val="0"/>
          <w:i w:val="0"/>
          <w:sz w:val="28"/>
        </w:rPr>
        <w:t>เข้าถึงโดยคลิก 'ตารางรายวัน' ใน Sidebar  |  สิทธิ์: เจ้าหน้าที่และผู้ดูแลระบบ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03_dail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hAnsi="TH Sarabun New" w:eastAsia="TH Sarabun New"/>
          <w:b w:val="0"/>
          <w:i/>
          <w:color w:val="718096"/>
          <w:sz w:val="22"/>
        </w:rPr>
        <w:t>ภาพที่ 4.1 ตารางการจองรายวัน (Daily Schedule)</w:t>
      </w:r>
    </w:p>
    <w:p>
      <w:pPr>
        <w:spacing w:before="0" w:after="120"/>
        <w:jc w:val="left"/>
      </w:pPr>
      <w:r>
        <w:rPr>
          <w:rFonts w:ascii="TH Sarabun New" w:hAnsi="TH Sarabun New" w:eastAsia="TH Sarabun New"/>
          <w:b w:val="0"/>
          <w:i w:val="0"/>
          <w:sz w:val="28"/>
        </w:rPr>
        <w:t>หน้านี้แสดง Timeline การจองทุกห้องในวันที่เลือก ทำให้เห็นภาพรวมการใช้ห้องพร้อมกันได้ในหน้าเดียว</w:t>
      </w:r>
    </w:p>
    <w:p>
      <w:pPr>
        <w:pStyle w:val="Heading2"/>
        <w:spacing w:before="200" w:after="120"/>
      </w:pPr>
      <w:r>
        <w:rPr>
          <w:rFonts w:ascii="TH Sarabun New" w:hAnsi="TH Sarabun New" w:eastAsia="TH Sarabun New"/>
        </w:rPr>
        <w:t>4.1  การใช้งาน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คลิกปุ่มลูกศร ◀ ▶ หรือ 'วันนี้' ที่ด้านบนเพื่อสลับดูวันอื่น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แต่ละแถวแสดงห้องหนึ่งห้อง พร้อม Timeline ช่วงเวลาเปิดบริการ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บล็อกสีในแถวแสดงการจองที่ยืนยันแล้ว แสดงชื่อกลุ่มและช่วงเวลา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หากมีการปิดห้องชั่วคราว (RoomClosure) จะแสดงพื้นที่ลายทแยงสีแดง</w:t>
      </w:r>
    </w:p>
    <w:p>
      <w:pPr>
        <w:pStyle w:val="Heading2"/>
        <w:spacing w:before="200" w:after="120"/>
      </w:pPr>
      <w:r>
        <w:rPr>
          <w:rFonts w:ascii="TH Sarabun New" w:hAnsi="TH Sarabun New" w:eastAsia="TH Sarabun New"/>
        </w:rPr>
        <w:t>4.2  สถานะ real-time</w:t>
      </w:r>
    </w:p>
    <w:p>
      <w:pPr>
        <w:spacing w:before="0" w:after="120"/>
        <w:jc w:val="left"/>
      </w:pPr>
      <w:r>
        <w:rPr>
          <w:rFonts w:ascii="TH Sarabun New" w:hAnsi="TH Sarabun New" w:eastAsia="TH Sarabun New"/>
          <w:b w:val="0"/>
          <w:i w:val="0"/>
          <w:sz w:val="28"/>
        </w:rPr>
        <w:t>สีของบล็อกการจองเปลี่ยนตามสถานะ ณ เวลาปัจจุบัน: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268"/>
            <w:shd w:val="clear" w:color="auto" w:fill="1A1F2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4"/>
              </w:rPr>
              <w:t>สี</w:t>
            </w:r>
          </w:p>
        </w:tc>
        <w:tc>
          <w:tcPr>
            <w:tcW w:type="dxa" w:w="6236"/>
            <w:shd w:val="clear" w:color="auto" w:fill="1A1F2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4"/>
              </w:rPr>
              <w:t>ความหมาย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เทา</w:t>
            </w:r>
          </w:p>
        </w:tc>
        <w:tc>
          <w:tcPr>
            <w:tcW w:type="dxa" w:w="6236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การจองในอนาคต (ยังไม่ถึงเวลา)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เขียว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การจองที่กำลังดำเนินอยู่ในขณะนี้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จาง (โปร่งแสง)</w:t>
            </w:r>
          </w:p>
        </w:tc>
        <w:tc>
          <w:tcPr>
            <w:tcW w:type="dxa" w:w="6236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การจองที่ผ่านไปแล้ว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280" w:after="120"/>
      </w:pPr>
      <w:r>
        <w:rPr>
          <w:rFonts w:ascii="TH Sarabun New" w:hAnsi="TH Sarabun New" w:eastAsia="TH Sarabun New"/>
        </w:rPr>
        <w:t>บทที่ 5  จัดการรายการจอง</w:t>
      </w:r>
    </w:p>
    <w:p>
      <w:pPr>
        <w:spacing w:before="0" w:after="120"/>
        <w:jc w:val="left"/>
      </w:pPr>
      <w:r>
        <w:rPr>
          <w:rFonts w:ascii="TH Sarabun New" w:hAnsi="TH Sarabun New" w:eastAsia="TH Sarabun New"/>
          <w:b w:val="0"/>
          <w:i w:val="0"/>
          <w:sz w:val="28"/>
        </w:rPr>
        <w:t>เข้าถึงโดยคลิก 'รายการจอง' ใน Sidebar  |  สิทธิ์: เจ้าหน้าที่และผู้ดูแลระบบ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60539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04_booking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053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hAnsi="TH Sarabun New" w:eastAsia="TH Sarabun New"/>
          <w:b w:val="0"/>
          <w:i/>
          <w:color w:val="718096"/>
          <w:sz w:val="22"/>
        </w:rPr>
        <w:t>ภาพที่ 5.1 หน้ารายการจอง</w:t>
      </w:r>
    </w:p>
    <w:p>
      <w:pPr>
        <w:pStyle w:val="Heading2"/>
        <w:spacing w:before="200" w:after="120"/>
      </w:pPr>
      <w:r>
        <w:rPr>
          <w:rFonts w:ascii="TH Sarabun New" w:hAnsi="TH Sarabun New" w:eastAsia="TH Sarabun New"/>
        </w:rPr>
        <w:t>5.1  ค้นหาและกรองรายการจอง</w:t>
      </w:r>
    </w:p>
    <w:p>
      <w:pPr>
        <w:spacing w:before="0" w:after="120"/>
        <w:jc w:val="left"/>
      </w:pPr>
      <w:r>
        <w:rPr>
          <w:rFonts w:ascii="TH Sarabun New" w:hAnsi="TH Sarabun New" w:eastAsia="TH Sarabun New"/>
          <w:b w:val="0"/>
          <w:i w:val="0"/>
          <w:sz w:val="28"/>
        </w:rPr>
        <w:t>แถบกรองด้านบนมี 4 ช่อง: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268"/>
            <w:shd w:val="clear" w:color="auto" w:fill="1A1F2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4"/>
              </w:rPr>
              <w:t>ช่อง</w:t>
            </w:r>
          </w:p>
        </w:tc>
        <w:tc>
          <w:tcPr>
            <w:tcW w:type="dxa" w:w="6236"/>
            <w:shd w:val="clear" w:color="auto" w:fill="1A1F2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4"/>
              </w:rPr>
              <w:t>ใช้สำหรับ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ห้อง</w:t>
            </w:r>
          </w:p>
        </w:tc>
        <w:tc>
          <w:tcPr>
            <w:tcW w:type="dxa" w:w="6236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กรองแสดงเฉพาะห้องที่เลือก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วันที่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กรองตามวันที่จอง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สถานะ</w:t>
            </w:r>
          </w:p>
        </w:tc>
        <w:tc>
          <w:tcPr>
            <w:tcW w:type="dxa" w:w="6236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ทั้งหมด / ยืนยันแล้ว / ยกเลิกแล้ว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ค้นหา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พิมพ์ชื่อกลุ่ม, ชื่อผู้จอง หรือรหัส/ชื่อคณะ</w:t>
            </w:r>
          </w:p>
        </w:tc>
      </w:tr>
    </w:tbl>
    <w:p>
      <w:pPr>
        <w:spacing w:after="120"/>
      </w:pP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ตั้งค่า filter ที่ต้องการ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คลิกปุ่ม 'ค้นหา' ระบบแสดงผลพร้อมจำนวนรายการที่พบ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E6F4F4"/>
          </w:tcPr>
          <w:p>
            <w:pPr>
              <w:spacing w:before="80" w:after="80"/>
            </w:pPr>
            <w:r>
              <w:rPr>
                <w:rFonts w:ascii="TH Sarabun New" w:hAnsi="TH Sarabun New" w:eastAsia="TH Sarabun New"/>
                <w:b/>
                <w:i w:val="0"/>
                <w:color w:val="229799"/>
                <w:sz w:val="26"/>
              </w:rPr>
              <w:t xml:space="preserve">ℹ </w:t>
            </w:r>
            <w:r>
              <w:rPr>
                <w:rFonts w:ascii="TH Sarabun New" w:hAnsi="TH Sarabun New" w:eastAsia="TH Sarabun New"/>
                <w:b w:val="0"/>
                <w:i w:val="0"/>
                <w:color w:val="1A1F2E"/>
                <w:sz w:val="26"/>
              </w:rPr>
              <w:t>หากมีข้อมูลเกิน 20 รายการ ระบบแบ่งหน้า (Pagination) กดลูกศรที่ด้านล่างตารางเพื่อเลื่อนหน้า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TH Sarabun New" w:hAnsi="TH Sarabun New" w:eastAsia="TH Sarabun New"/>
        </w:rPr>
        <w:t>5.2  ยกเลิกการจอง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4680000" cy="397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05_cancel_mod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97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hAnsi="TH Sarabun New" w:eastAsia="TH Sarabun New"/>
          <w:b w:val="0"/>
          <w:i/>
          <w:color w:val="718096"/>
          <w:sz w:val="22"/>
        </w:rPr>
        <w:t>ภาพที่ 5.2 กล่องยืนยันการยกเลิก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ค้นหาการจองที่ต้องการยกเลิกในตาราง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คลิกปุ่ม 'ยกเลิก' สีแดงที่ด้านขวาของแถว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กล่องยืนยัน (Modal) เปิดขึ้น แสดงชื่อกลุ่มที่จะยกเลิก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กรอกเหตุผลการยกเลิก (ไม่บังคับ แต่แนะนำ เช่น 'ห้องปิดปรับปรุง')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คลิกปุ่ม 'ยืนยันยกเลิก'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E6F4F4"/>
          </w:tcPr>
          <w:p>
            <w:pPr>
              <w:spacing w:before="80" w:after="80"/>
            </w:pPr>
            <w:r>
              <w:rPr>
                <w:rFonts w:ascii="TH Sarabun New" w:hAnsi="TH Sarabun New" w:eastAsia="TH Sarabun New"/>
                <w:b/>
                <w:i w:val="0"/>
                <w:color w:val="229799"/>
                <w:sz w:val="26"/>
              </w:rPr>
              <w:t xml:space="preserve">ℹ </w:t>
            </w:r>
            <w:r>
              <w:rPr>
                <w:rFonts w:ascii="TH Sarabun New" w:hAnsi="TH Sarabun New" w:eastAsia="TH Sarabun New"/>
                <w:b w:val="0"/>
                <w:i w:val="0"/>
                <w:color w:val="1A1F2E"/>
                <w:sz w:val="26"/>
              </w:rPr>
              <w:t>ระบบส่ง LINE Notification แจ้งผู้จองอัตโนมัติพร้อมเหตุผล (ถ้ากรอก) ทันทีที่ยกเลิก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TH Sarabun New" w:hAnsi="TH Sarabun New" w:eastAsia="TH Sarabun New"/>
        </w:rPr>
        <w:t>5.3  ดู Logs การจอง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06_booking_log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hAnsi="TH Sarabun New" w:eastAsia="TH Sarabun New"/>
          <w:b w:val="0"/>
          <w:i/>
          <w:color w:val="718096"/>
          <w:sz w:val="22"/>
        </w:rPr>
        <w:t>ภาพที่ 5.3 หน้า Logs ประวัติการจอง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คลิกไอคอนนาฬิกา 🕐 ที่ด้านขวาของแถวการจอง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หน้า Logs แสดงข้อมูลสรุปการจองและ Timeline ประวัติการดำเนินการทั้งหมด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835"/>
            <w:shd w:val="clear" w:color="auto" w:fill="1A1F2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4"/>
              </w:rPr>
              <w:t>Action</w:t>
            </w:r>
          </w:p>
        </w:tc>
        <w:tc>
          <w:tcPr>
            <w:tcW w:type="dxa" w:w="5669"/>
            <w:shd w:val="clear" w:color="auto" w:fill="1A1F2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4"/>
              </w:rPr>
              <w:t>ความหมาย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created</w:t>
            </w:r>
          </w:p>
        </w:tc>
        <w:tc>
          <w:tcPr>
            <w:tcW w:type="dxa" w:w="5669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ผู้ใช้จองสำเร็จ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cancelled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ยกเลิกโดยผู้ใช้หรือเจ้าหน้าที่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checked_in</w:t>
            </w:r>
          </w:p>
        </w:tc>
        <w:tc>
          <w:tcPr>
            <w:tcW w:type="dxa" w:w="5669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ผู้ใช้ Check-in เข้าใช้ห้องแล้ว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auto_cancelled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ระบบยกเลิกอัตโนมัติ (ไม่ Check-in)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auto_off</w:t>
            </w:r>
          </w:p>
        </w:tc>
        <w:tc>
          <w:tcPr>
            <w:tcW w:type="dxa" w:w="5669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ระบบปิดอุปกรณ์ IoT อัตโนมัติหลังหมดเวลา</w:t>
            </w:r>
          </w:p>
        </w:tc>
      </w:tr>
    </w:tbl>
    <w:p>
      <w:pPr>
        <w:spacing w:after="120"/>
      </w:pPr>
    </w:p>
    <w:p>
      <w:pPr>
        <w:pStyle w:val="Heading2"/>
        <w:spacing w:before="200" w:after="120"/>
      </w:pPr>
      <w:r>
        <w:rPr>
          <w:rFonts w:ascii="TH Sarabun New" w:hAnsi="TH Sarabun New" w:eastAsia="TH Sarabun New"/>
        </w:rPr>
        <w:t>5.4  ดูโปรไฟล์ผู้จอง</w:t>
      </w:r>
    </w:p>
    <w:p>
      <w:pPr>
        <w:spacing w:before="0" w:after="120"/>
        <w:jc w:val="left"/>
      </w:pPr>
      <w:r>
        <w:rPr>
          <w:rFonts w:ascii="TH Sarabun New" w:hAnsi="TH Sarabun New" w:eastAsia="TH Sarabun New"/>
          <w:b w:val="0"/>
          <w:i w:val="0"/>
          <w:sz w:val="28"/>
        </w:rPr>
        <w:t>ในตารางรายการจอง คลิกที่ชื่อผู้จองเพื่อดูข้อมูลส่วนตัวและประวัติการจองทั้งหมด (ดูรายละเอียดในบทที่ 7)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TH Sarabun New" w:hAnsi="TH Sarabun New" w:eastAsia="TH Sarabun New"/>
        </w:rPr>
        <w:t>บทที่ 6  จัดการวันหยุด</w:t>
      </w:r>
    </w:p>
    <w:p>
      <w:pPr>
        <w:spacing w:before="0" w:after="120"/>
        <w:jc w:val="left"/>
      </w:pPr>
      <w:r>
        <w:rPr>
          <w:rFonts w:ascii="TH Sarabun New" w:hAnsi="TH Sarabun New" w:eastAsia="TH Sarabun New"/>
          <w:b w:val="0"/>
          <w:i w:val="0"/>
          <w:sz w:val="28"/>
        </w:rPr>
        <w:t>เข้าถึงโดยคลิก 'วันหยุด' ใน Sidebar  |  สิทธิ์: เจ้าหน้าที่และผู้ดูแลระบบ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481781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07_holiday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817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hAnsi="TH Sarabun New" w:eastAsia="TH Sarabun New"/>
          <w:b w:val="0"/>
          <w:i/>
          <w:color w:val="718096"/>
          <w:sz w:val="22"/>
        </w:rPr>
        <w:t>ภาพที่ 6.1 หน้าจัดการวันหยุด</w:t>
      </w:r>
    </w:p>
    <w:p>
      <w:pPr>
        <w:spacing w:before="0" w:after="120"/>
        <w:jc w:val="left"/>
      </w:pPr>
      <w:r>
        <w:rPr>
          <w:rFonts w:ascii="TH Sarabun New" w:hAnsi="TH Sarabun New" w:eastAsia="TH Sarabun New"/>
          <w:b w:val="0"/>
          <w:i w:val="0"/>
          <w:sz w:val="28"/>
        </w:rPr>
        <w:t>เมื่อกำหนดวันหยุดและเปิดใช้งาน ระบบจะปิดรับการจองวันนั้นอัตโนมัติ ผู้ใช้จะไม่สามารถเลือกวันดังกล่าวในปฏิทินได้</w:t>
      </w:r>
    </w:p>
    <w:p>
      <w:pPr>
        <w:pStyle w:val="Heading2"/>
        <w:spacing w:before="200" w:after="120"/>
      </w:pPr>
      <w:r>
        <w:rPr>
          <w:rFonts w:ascii="TH Sarabun New" w:hAnsi="TH Sarabun New" w:eastAsia="TH Sarabun New"/>
        </w:rPr>
        <w:t>6.1  ดูรายการวันหยุด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คลิกปุ่มปี (2026 / 2027 / ...) เพื่อสลับดูวันหยุดของแต่ละปี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แต่ละรายการแสดง: วันที่, คำอธิบาย, สถานะ (เปิดใช้ / ปิดใช้)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badge สีเขียว = เปิดใช้งาน (ระบบปิดรับจองวันนั้น)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badge สีแดง = ปิดใช้งาน (รับจองได้ตามปกติ แต่ยังเก็บข้อมูลไว้)</w:t>
      </w:r>
    </w:p>
    <w:p>
      <w:pPr>
        <w:pStyle w:val="Heading2"/>
        <w:spacing w:before="200" w:after="120"/>
      </w:pPr>
      <w:r>
        <w:rPr>
          <w:rFonts w:ascii="TH Sarabun New" w:hAnsi="TH Sarabun New" w:eastAsia="TH Sarabun New"/>
        </w:rPr>
        <w:t>6.2  เพิ่มวันหยุด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4320000" cy="27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08_holiday_for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hAnsi="TH Sarabun New" w:eastAsia="TH Sarabun New"/>
          <w:b w:val="0"/>
          <w:i/>
          <w:color w:val="718096"/>
          <w:sz w:val="22"/>
        </w:rPr>
        <w:t>ภาพที่ 6.2 ฟอร์มเพิ่มวันหยุด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คลิกปุ่ม '+ เพิ่มวันหยุด' มุมบนขวา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กรอกวันที่จากตัวเลือก Date Picker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กรอกคำอธิบาย เช่น 'วันแรงงานแห่งชาติ'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ติ๊ก 'เปิดใช้งาน' ถ้าต้องการปิดรับจองทันที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คลิกปุ่ม 'บันทึก'</w:t>
      </w:r>
    </w:p>
    <w:p>
      <w:pPr>
        <w:pStyle w:val="Heading2"/>
        <w:spacing w:before="200" w:after="120"/>
      </w:pPr>
      <w:r>
        <w:rPr>
          <w:rFonts w:ascii="TH Sarabun New" w:hAnsi="TH Sarabun New" w:eastAsia="TH Sarabun New"/>
        </w:rPr>
        <w:t>6.3  แก้ไขวันหยุด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คลิกปุ่ม 'แก้ไข' ที่แถววันหยุดที่ต้องการ → แก้ไขข้อมูล → คลิก 'บันทึก'</w:t>
      </w:r>
    </w:p>
    <w:p>
      <w:pPr>
        <w:pStyle w:val="Heading2"/>
        <w:spacing w:before="200" w:after="120"/>
      </w:pPr>
      <w:r>
        <w:rPr>
          <w:rFonts w:ascii="TH Sarabun New" w:hAnsi="TH Sarabun New" w:eastAsia="TH Sarabun New"/>
        </w:rPr>
        <w:t>6.4  เปิด / ปิดใช้งานวันหยุด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คลิก 'ปิดใช้' (สีเหลือง) — วันหยุดยังอยู่ในระบบแต่รับจองได้ตามปกติ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คลิก 'เปิดใช้' (สีเขียว) — วันหยุดกลับมาใช้งาน ระบบปิดรับจองวันนั้นทันที</w:t>
      </w:r>
    </w:p>
    <w:p>
      <w:pPr>
        <w:pStyle w:val="Heading2"/>
        <w:spacing w:before="200" w:after="120"/>
      </w:pPr>
      <w:r>
        <w:rPr>
          <w:rFonts w:ascii="TH Sarabun New" w:hAnsi="TH Sarabun New" w:eastAsia="TH Sarabun New"/>
        </w:rPr>
        <w:t>6.5  ลบวันหยุด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คลิกปุ่ม 'ลบ' (สีแดง) → กล่องยืนยันเปิดขึ้น → คลิก 'ลบ' เพื่อยืนยัน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FF3CD"/>
          </w:tcPr>
          <w:p>
            <w:pPr>
              <w:spacing w:before="80" w:after="80"/>
            </w:pPr>
            <w:r>
              <w:rPr>
                <w:rFonts w:ascii="TH Sarabun New" w:hAnsi="TH Sarabun New" w:eastAsia="TH Sarabun New"/>
                <w:b/>
                <w:i w:val="0"/>
                <w:color w:val="856404"/>
                <w:sz w:val="26"/>
              </w:rPr>
              <w:t xml:space="preserve">⚠ </w:t>
            </w:r>
            <w:r>
              <w:rPr>
                <w:rFonts w:ascii="TH Sarabun New" w:hAnsi="TH Sarabun New" w:eastAsia="TH Sarabun New"/>
                <w:b w:val="0"/>
                <w:i w:val="0"/>
                <w:color w:val="856404"/>
                <w:sz w:val="26"/>
              </w:rPr>
              <w:t>การลบวันหยุดจะนำออกจากระบบถาวร หากต้องการเก็บข้อมูลไว้ แนะนำใช้ 'ปิดใช้' แทน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280" w:after="120"/>
      </w:pPr>
      <w:r>
        <w:rPr>
          <w:rFonts w:ascii="TH Sarabun New" w:hAnsi="TH Sarabun New" w:eastAsia="TH Sarabun New"/>
        </w:rPr>
        <w:t>บทที่ 7  ปิดห้องชั่วคราว (Room Closure)</w:t>
      </w:r>
    </w:p>
    <w:p>
      <w:pPr>
        <w:spacing w:before="0" w:after="120"/>
        <w:jc w:val="left"/>
      </w:pPr>
      <w:r>
        <w:rPr>
          <w:rFonts w:ascii="TH Sarabun New" w:hAnsi="TH Sarabun New" w:eastAsia="TH Sarabun New"/>
          <w:b w:val="0"/>
          <w:i w:val="0"/>
          <w:sz w:val="28"/>
        </w:rPr>
        <w:t>เข้าถึงโดยคลิก 'ปิดห้องชั่วคราว' ใน Sidebar  |  สิทธิ์: เจ้าหน้าที่และผู้ดูแลระบบ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09_closur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hAnsi="TH Sarabun New" w:eastAsia="TH Sarabun New"/>
          <w:b w:val="0"/>
          <w:i/>
          <w:color w:val="718096"/>
          <w:sz w:val="22"/>
        </w:rPr>
        <w:t>ภาพที่ 7.1 หน้ารายการปิดห้องชั่วคราว</w:t>
      </w:r>
    </w:p>
    <w:p>
      <w:pPr>
        <w:spacing w:before="0" w:after="120"/>
        <w:jc w:val="left"/>
      </w:pPr>
      <w:r>
        <w:rPr>
          <w:rFonts w:ascii="TH Sarabun New" w:hAnsi="TH Sarabun New" w:eastAsia="TH Sarabun New"/>
          <w:b w:val="0"/>
          <w:i w:val="0"/>
          <w:sz w:val="28"/>
        </w:rPr>
        <w:t>ใช้สำหรับปิดห้องเฉพาะเจาะจง วัน และช่วงเวลา โดยไม่กระทบห้องอื่น เหมาะสำหรับกรณีใช้ห้องจัดกิจกรรมพิเศษ ซ่อมแซม หรือปรับปรุงชั่วคราว</w:t>
      </w:r>
    </w:p>
    <w:p>
      <w:pPr>
        <w:pStyle w:val="Heading2"/>
        <w:spacing w:before="200" w:after="120"/>
      </w:pPr>
      <w:r>
        <w:rPr>
          <w:rFonts w:ascii="TH Sarabun New" w:hAnsi="TH Sarabun New" w:eastAsia="TH Sarabun New"/>
        </w:rPr>
        <w:t>7.1  ความแตกต่างระหว่าง Room Closure กับ วันหยุด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1A1F2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4"/>
              </w:rPr>
            </w:r>
          </w:p>
        </w:tc>
        <w:tc>
          <w:tcPr>
            <w:tcW w:type="dxa" w:w="3969"/>
            <w:shd w:val="clear" w:color="auto" w:fill="1A1F2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4"/>
              </w:rPr>
              <w:t>Room Closure</w:t>
            </w:r>
          </w:p>
        </w:tc>
        <w:tc>
          <w:tcPr>
            <w:tcW w:type="dxa" w:w="3969"/>
            <w:shd w:val="clear" w:color="auto" w:fill="1A1F2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4"/>
              </w:rPr>
              <w:t>วันหยุด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ผลกระทบ</w:t>
            </w:r>
          </w:p>
        </w:tc>
        <w:tc>
          <w:tcPr>
            <w:tcW w:type="dxa" w:w="3969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ปิดเฉพาะห้องที่กำหนด</w:t>
            </w:r>
          </w:p>
        </w:tc>
        <w:tc>
          <w:tcPr>
            <w:tcW w:type="dxa" w:w="3969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ปิดรับจองทุกห้อง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ช่วงเวลา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ช่วงเช้า / ช่วงบ่าย / ทั้งวัน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ทั้งวัน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เหมาะสำหรับ</w:t>
            </w:r>
          </w:p>
        </w:tc>
        <w:tc>
          <w:tcPr>
            <w:tcW w:type="dxa" w:w="3969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กิจกรรมพิเศษ, ซ่อมแซมห้องเดียว</w:t>
            </w:r>
          </w:p>
        </w:tc>
        <w:tc>
          <w:tcPr>
            <w:tcW w:type="dxa" w:w="3969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วันหยุดนักขัตฤกษ์, ปิดสำนัก</w:t>
            </w:r>
          </w:p>
        </w:tc>
      </w:tr>
    </w:tbl>
    <w:p>
      <w:pPr>
        <w:spacing w:after="120"/>
      </w:pPr>
    </w:p>
    <w:p>
      <w:pPr>
        <w:pStyle w:val="Heading2"/>
        <w:spacing w:before="200" w:after="120"/>
      </w:pPr>
      <w:r>
        <w:rPr>
          <w:rFonts w:ascii="TH Sarabun New" w:hAnsi="TH Sarabun New" w:eastAsia="TH Sarabun New"/>
        </w:rPr>
        <w:t>7.2  เพิ่มการปิดห้องชั่วคราว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4320000" cy="270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10_closure_for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hAnsi="TH Sarabun New" w:eastAsia="TH Sarabun New"/>
          <w:b w:val="0"/>
          <w:i/>
          <w:color w:val="718096"/>
          <w:sz w:val="22"/>
        </w:rPr>
        <w:t>ภาพที่ 7.2 ฟอร์มปิดห้องชั่วคราว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คลิกปุ่ม '+ เพิ่มการปิดห้อง' มุมบนขวา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เลือก ห้อง ที่ต้องการปิด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เลือก วันที่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เลือก ช่วงเวลา: ช่วงเช้า (AM) / ช่วงบ่าย (PM) / ทั้งวัน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กรอก สาเหตุ เช่น 'ห้องปรับปรุง' หรือ 'จัดกิจกรรม NPU Open House'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ติ๊ก 'เปิดใช้งาน' ถ้าต้องการให้มีผลทันที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คลิก 'บันทึก'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E6F4F4"/>
          </w:tcPr>
          <w:p>
            <w:pPr>
              <w:spacing w:before="80" w:after="80"/>
            </w:pPr>
            <w:r>
              <w:rPr>
                <w:rFonts w:ascii="TH Sarabun New" w:hAnsi="TH Sarabun New" w:eastAsia="TH Sarabun New"/>
                <w:b/>
                <w:i w:val="0"/>
                <w:color w:val="229799"/>
                <w:sz w:val="26"/>
              </w:rPr>
              <w:t xml:space="preserve">ℹ </w:t>
            </w:r>
            <w:r>
              <w:rPr>
                <w:rFonts w:ascii="TH Sarabun New" w:hAnsi="TH Sarabun New" w:eastAsia="TH Sarabun New"/>
                <w:b w:val="0"/>
                <w:i w:val="0"/>
                <w:color w:val="1A1F2E"/>
                <w:sz w:val="26"/>
              </w:rPr>
              <w:t>ช่วงเช้า = ก่อนเที่ยง  ช่วงบ่าย = หลังเที่ยง  ทั้งวัน = ตลอดวัน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TH Sarabun New" w:hAnsi="TH Sarabun New" w:eastAsia="TH Sarabun New"/>
        </w:rPr>
        <w:t>7.3  แก้ไข / เปิด-ปิดใช้งาน / ลบ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คลิก 'แก้ไข' เพื่อแก้ไขข้อมูล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คลิก 'ปิดใช้' หรือ 'เปิดใช้' เพื่อสลับสถานะโดยไม่ลบออก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คลิก 'ลบ' เพื่อลบออกจากระบบถาวร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TH Sarabun New" w:hAnsi="TH Sarabun New" w:eastAsia="TH Sarabun New"/>
        </w:rPr>
        <w:t>บทที่ 8  จัดการผู้ใช้ LINE</w:t>
      </w:r>
    </w:p>
    <w:p>
      <w:pPr>
        <w:spacing w:before="0" w:after="120"/>
        <w:jc w:val="left"/>
      </w:pPr>
      <w:r>
        <w:rPr>
          <w:rFonts w:ascii="TH Sarabun New" w:hAnsi="TH Sarabun New" w:eastAsia="TH Sarabun New"/>
          <w:b w:val="0"/>
          <w:i w:val="0"/>
          <w:sz w:val="28"/>
        </w:rPr>
        <w:t>เข้าถึงโดยคลิก 'ผู้ใช้ LINE' ใน Sidebar  |  สิทธิ์: เจ้าหน้าที่และผู้ดูแลระบบ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563203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11_line_user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632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hAnsi="TH Sarabun New" w:eastAsia="TH Sarabun New"/>
          <w:b w:val="0"/>
          <w:i/>
          <w:color w:val="718096"/>
          <w:sz w:val="22"/>
        </w:rPr>
        <w:t>ภาพที่ 8.1 หน้ารายชื่อผู้ใช้ LINE</w:t>
      </w:r>
    </w:p>
    <w:p>
      <w:pPr>
        <w:pStyle w:val="Heading2"/>
        <w:spacing w:before="200" w:after="120"/>
      </w:pPr>
      <w:r>
        <w:rPr>
          <w:rFonts w:ascii="TH Sarabun New" w:hAnsi="TH Sarabun New" w:eastAsia="TH Sarabun New"/>
        </w:rPr>
        <w:t>8.1  ดูรายชื่อผู้ใช้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835"/>
            <w:shd w:val="clear" w:color="auto" w:fill="1A1F2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4"/>
              </w:rPr>
              <w:t>คอลัมน์</w:t>
            </w:r>
          </w:p>
        </w:tc>
        <w:tc>
          <w:tcPr>
            <w:tcW w:type="dxa" w:w="5669"/>
            <w:shd w:val="clear" w:color="auto" w:fill="1A1F2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4"/>
              </w:rPr>
              <w:t>ความหมาย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ชื่อ-นามสกุล</w:t>
            </w:r>
          </w:p>
        </w:tc>
        <w:tc>
          <w:tcPr>
            <w:tcW w:type="dxa" w:w="5669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ชื่อจริงจาก NPU API (บรรทัดล่างคือชื่อ LINE)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รหัส LDAP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รหัสประจำตัวนักศึกษา / บุคลากร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ประเภท</w:t>
            </w:r>
          </w:p>
        </w:tc>
        <w:tc>
          <w:tcPr>
            <w:tcW w:type="dxa" w:w="5669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นักศึกษา หรือ บุคลากรภายในมหาวิทยาลัย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คณะ / หน่วยงาน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สังกัดจาก NPU API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สาขา / ฝ่าย</w:t>
            </w:r>
          </w:p>
        </w:tc>
        <w:tc>
          <w:tcPr>
            <w:tcW w:type="dxa" w:w="5669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สาขาวิชา (นักศึกษา) หรือฝ่าย (บุคลากร)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วันที่ลงทะเบียน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วันแรกที่ผูกบัญชี LINE กับระบบ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สถานะ</w:t>
            </w:r>
          </w:p>
        </w:tc>
        <w:tc>
          <w:tcPr>
            <w:tcW w:type="dxa" w:w="5669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ใช้งาน (เขียว) / ปิดใช้ (แดง)</w:t>
            </w:r>
          </w:p>
        </w:tc>
      </w:tr>
    </w:tbl>
    <w:p>
      <w:pPr>
        <w:spacing w:after="120"/>
      </w:pPr>
    </w:p>
    <w:p>
      <w:pPr>
        <w:spacing w:before="0" w:after="120"/>
        <w:jc w:val="left"/>
      </w:pPr>
      <w:r>
        <w:rPr>
          <w:rFonts w:ascii="TH Sarabun New" w:hAnsi="TH Sarabun New" w:eastAsia="TH Sarabun New"/>
          <w:b w:val="0"/>
          <w:i w:val="0"/>
          <w:sz w:val="28"/>
        </w:rPr>
        <w:t>การค้นหา: กรอกคำค้นในช่อง 'ค้นหา' และ/หรือเลือกประเภทผู้ใช้ แล้วคลิก 'ค้นหา'</w:t>
      </w:r>
    </w:p>
    <w:p>
      <w:pPr>
        <w:pStyle w:val="Heading2"/>
        <w:spacing w:before="200" w:after="120"/>
      </w:pPr>
      <w:r>
        <w:rPr>
          <w:rFonts w:ascii="TH Sarabun New" w:hAnsi="TH Sarabun New" w:eastAsia="TH Sarabun New"/>
        </w:rPr>
        <w:t>8.2  ดูโปรไฟล์และประวัติการจองรายบุคคล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12_user_detai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hAnsi="TH Sarabun New" w:eastAsia="TH Sarabun New"/>
          <w:b w:val="0"/>
          <w:i/>
          <w:color w:val="718096"/>
          <w:sz w:val="22"/>
        </w:rPr>
        <w:t>ภาพที่ 8.2 หน้าโปรไฟล์ผู้ใช้รายบุคคล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คลิกไอคอนรายชื่อ หรือคลิกชื่อผู้ใช้ในตาราง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หน้าโปรไฟล์แสดงข้อมูล:</w:t>
      </w:r>
    </w:p>
    <w:p>
      <w:pPr>
        <w:pStyle w:val="ListBullet"/>
        <w:spacing w:after="60"/>
        <w:ind w:left="567"/>
      </w:pPr>
      <w:r>
        <w:rPr>
          <w:rFonts w:ascii="TH Sarabun New" w:hAnsi="TH Sarabun New" w:eastAsia="TH Sarabun New"/>
          <w:b w:val="0"/>
          <w:i w:val="0"/>
          <w:sz w:val="28"/>
        </w:rPr>
        <w:t>ข้อมูลส่วนตัว — ชื่อ-นามสกุล, ชื่อ LINE, ประเภท, สถานะ, รหัส LDAP, คณะ/หน่วยงาน, สาขา/ฝ่าย, วันที่ลงทะเบียน</w:t>
      </w:r>
    </w:p>
    <w:p>
      <w:pPr>
        <w:pStyle w:val="ListBullet"/>
        <w:spacing w:after="60"/>
        <w:ind w:left="567"/>
      </w:pPr>
      <w:r>
        <w:rPr>
          <w:rFonts w:ascii="TH Sarabun New" w:hAnsi="TH Sarabun New" w:eastAsia="TH Sarabun New"/>
          <w:b w:val="0"/>
          <w:i w:val="0"/>
          <w:sz w:val="28"/>
        </w:rPr>
        <w:t>สถิติการจอง — จองทั้งหมด, ยืนยันแล้ว, ยกเลิกแล้ว, อัตราการยกเลิก (%)</w:t>
      </w:r>
    </w:p>
    <w:p>
      <w:pPr>
        <w:pStyle w:val="ListBullet"/>
        <w:spacing w:after="60"/>
        <w:ind w:left="567"/>
      </w:pPr>
      <w:r>
        <w:rPr>
          <w:rFonts w:ascii="TH Sarabun New" w:hAnsi="TH Sarabun New" w:eastAsia="TH Sarabun New"/>
          <w:b w:val="0"/>
          <w:i w:val="0"/>
          <w:sz w:val="28"/>
        </w:rPr>
        <w:t>ประวัติการจองทั้งหมด — พร้อมสถานะ เหตุผลยกเลิก และปุ่ม Logs</w:t>
      </w:r>
    </w:p>
    <w:p>
      <w:pPr>
        <w:pStyle w:val="Heading2"/>
        <w:spacing w:before="200" w:after="120"/>
      </w:pPr>
      <w:r>
        <w:rPr>
          <w:rFonts w:ascii="TH Sarabun New" w:hAnsi="TH Sarabun New" w:eastAsia="TH Sarabun New"/>
        </w:rPr>
        <w:t>8.3  เปิด / ปิดใช้งานผู้ใช้</w:t>
      </w:r>
    </w:p>
    <w:p>
      <w:pPr>
        <w:spacing w:before="0" w:after="120"/>
        <w:jc w:val="left"/>
      </w:pPr>
      <w:r>
        <w:rPr>
          <w:rFonts w:ascii="TH Sarabun New" w:hAnsi="TH Sarabun New" w:eastAsia="TH Sarabun New"/>
          <w:b w:val="0"/>
          <w:i w:val="0"/>
          <w:sz w:val="28"/>
        </w:rPr>
        <w:t>เมื่อปิดใช้งาน ผู้ใช้รายนั้นจะไม่สามารถเข้าใช้ระบบจองได้จนกว่าจะเปิดใช้งานอีกครั้ง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จากหน้ารายชื่อ — คลิกปุ่ม 'ปิดใช้' (สีเหลือง) หรือ 'เปิดใช้' (สีเขียว) ที่แถวของผู้ใช้นั้น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จากหน้าโปรไฟล์ — คลิกปุ่ม 'ปิดใช้งาน' หรือ 'เปิดใช้งาน' มุมขวาบน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E6F4F4"/>
          </w:tcPr>
          <w:p>
            <w:pPr>
              <w:spacing w:before="80" w:after="80"/>
            </w:pPr>
            <w:r>
              <w:rPr>
                <w:rFonts w:ascii="TH Sarabun New" w:hAnsi="TH Sarabun New" w:eastAsia="TH Sarabun New"/>
                <w:b/>
                <w:i w:val="0"/>
                <w:color w:val="229799"/>
                <w:sz w:val="26"/>
              </w:rPr>
              <w:t xml:space="preserve">ℹ </w:t>
            </w:r>
            <w:r>
              <w:rPr>
                <w:rFonts w:ascii="TH Sarabun New" w:hAnsi="TH Sarabun New" w:eastAsia="TH Sarabun New"/>
                <w:b w:val="0"/>
                <w:i w:val="0"/>
                <w:color w:val="1A1F2E"/>
                <w:sz w:val="26"/>
              </w:rPr>
              <w:t>แถวของผู้ใช้ที่ปิดใช้งานจะแสดงสีจาง (โปร่งแสง) เพื่อแยกให้เห็นชัดเจน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TH Sarabun New" w:hAnsi="TH Sarabun New" w:eastAsia="TH Sarabun New"/>
        </w:rPr>
        <w:t>8.4  ส่ง LINE Message ถึงผู้ใช้รายบุคคล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คลิกดูโปรไฟล์ผู้ใช้ที่ต้องการส่ง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เลื่อนลงด้านล่างจะพบกล่อง 'ส่งข้อความ LINE'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กรอกข้อความในช่องแล้วคลิก 'ส่ง'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FF3CD"/>
          </w:tcPr>
          <w:p>
            <w:pPr>
              <w:spacing w:before="80" w:after="80"/>
            </w:pPr>
            <w:r>
              <w:rPr>
                <w:rFonts w:ascii="TH Sarabun New" w:hAnsi="TH Sarabun New" w:eastAsia="TH Sarabun New"/>
                <w:b/>
                <w:i w:val="0"/>
                <w:color w:val="856404"/>
                <w:sz w:val="26"/>
              </w:rPr>
              <w:t xml:space="preserve">⚠ </w:t>
            </w:r>
            <w:r>
              <w:rPr>
                <w:rFonts w:ascii="TH Sarabun New" w:hAnsi="TH Sarabun New" w:eastAsia="TH Sarabun New"/>
                <w:b w:val="0"/>
                <w:i w:val="0"/>
                <w:color w:val="856404"/>
                <w:sz w:val="26"/>
              </w:rPr>
              <w:t>ผู้ใช้ที่ถูกปิดใช้งาน (is_active=False) จะไม่ได้รับข้อความ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TH Sarabun New" w:hAnsi="TH Sarabun New" w:eastAsia="TH Sarabun New"/>
        </w:rPr>
        <w:t>8.5  Broadcast ส่งข้อความถึงผู้ใช้ทุกคน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ในหน้ารายชื่อผู้ใช้ LINE เลื่อนลงด้านล่างสุด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กรอกข้อความในกล่อง 'Broadcast ถึงผู้ใช้ที่ active ทุกคน'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คลิกปุ่ม 'Broadcast'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FF3CD"/>
          </w:tcPr>
          <w:p>
            <w:pPr>
              <w:spacing w:before="80" w:after="80"/>
            </w:pPr>
            <w:r>
              <w:rPr>
                <w:rFonts w:ascii="TH Sarabun New" w:hAnsi="TH Sarabun New" w:eastAsia="TH Sarabun New"/>
                <w:b/>
                <w:i w:val="0"/>
                <w:color w:val="856404"/>
                <w:sz w:val="26"/>
              </w:rPr>
              <w:t xml:space="preserve">⚠ </w:t>
            </w:r>
            <w:r>
              <w:rPr>
                <w:rFonts w:ascii="TH Sarabun New" w:hAnsi="TH Sarabun New" w:eastAsia="TH Sarabun New"/>
                <w:b w:val="0"/>
                <w:i w:val="0"/>
                <w:color w:val="856404"/>
                <w:sz w:val="26"/>
              </w:rPr>
              <w:t>Broadcast จะส่งถึงเฉพาะผู้ใช้ที่มีสถานะ 'ใช้งาน' เท่านั้น ใช้สำหรับประกาศข่าวสารหรือแจ้งเตือนทั่วไป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280" w:after="120"/>
      </w:pPr>
      <w:r>
        <w:rPr>
          <w:rFonts w:ascii="TH Sarabun New" w:hAnsi="TH Sarabun New" w:eastAsia="TH Sarabun New"/>
        </w:rPr>
        <w:t>บทที่ 9  IoT Monitor</w:t>
      </w:r>
    </w:p>
    <w:p>
      <w:pPr>
        <w:spacing w:before="0" w:after="120"/>
        <w:jc w:val="left"/>
      </w:pPr>
      <w:r>
        <w:rPr>
          <w:rFonts w:ascii="TH Sarabun New" w:hAnsi="TH Sarabun New" w:eastAsia="TH Sarabun New"/>
          <w:b w:val="0"/>
          <w:i w:val="0"/>
          <w:sz w:val="28"/>
        </w:rPr>
        <w:t>เข้าถึงโดยคลิก 'IoT Monitor' ใน Sidebar  |  สิทธิ์: เจ้าหน้าที่และผู้ดูแลระบบ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16_iot_monito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hAnsi="TH Sarabun New" w:eastAsia="TH Sarabun New"/>
          <w:b w:val="0"/>
          <w:i/>
          <w:color w:val="718096"/>
          <w:sz w:val="22"/>
        </w:rPr>
        <w:t>ภาพที่ 9.1 หน้า IoT Monitor</w:t>
      </w:r>
    </w:p>
    <w:p>
      <w:pPr>
        <w:spacing w:before="0" w:after="120"/>
        <w:jc w:val="left"/>
      </w:pPr>
      <w:r>
        <w:rPr>
          <w:rFonts w:ascii="TH Sarabun New" w:hAnsi="TH Sarabun New" w:eastAsia="TH Sarabun New"/>
          <w:b w:val="0"/>
          <w:i w:val="0"/>
          <w:sz w:val="28"/>
        </w:rPr>
        <w:t>หน้านี้แสดงสถานะอุปกรณ์ IoT (Home Assistant) ทุกห้อง เจ้าหน้าที่สามารถติดตามและควบคุมอุปกรณ์ได้โดยตรง</w:t>
      </w:r>
    </w:p>
    <w:p>
      <w:pPr>
        <w:pStyle w:val="Heading2"/>
        <w:spacing w:before="200" w:after="120"/>
      </w:pPr>
      <w:r>
        <w:rPr>
          <w:rFonts w:ascii="TH Sarabun New" w:hAnsi="TH Sarabun New" w:eastAsia="TH Sarabun New"/>
        </w:rPr>
        <w:t>9.1  การแสดงสถานะ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shd w:val="clear" w:color="auto" w:fill="1A1F2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4"/>
              </w:rPr>
              <w:t>ไอคอน</w:t>
            </w:r>
          </w:p>
        </w:tc>
        <w:tc>
          <w:tcPr>
            <w:tcW w:type="dxa" w:w="2268"/>
            <w:shd w:val="clear" w:color="auto" w:fill="1A1F2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4"/>
              </w:rPr>
              <w:t>สถานะ</w:t>
            </w:r>
          </w:p>
        </w:tc>
        <w:tc>
          <w:tcPr>
            <w:tcW w:type="dxa" w:w="5102"/>
            <w:shd w:val="clear" w:color="auto" w:fill="1A1F2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4"/>
              </w:rPr>
              <w:t>ความหมาย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🟢</w:t>
            </w:r>
          </w:p>
        </w:tc>
        <w:tc>
          <w:tcPr>
            <w:tcW w:type="dxa" w:w="2268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Online / on</w:t>
            </w:r>
          </w:p>
        </w:tc>
        <w:tc>
          <w:tcPr>
            <w:tcW w:type="dxa" w:w="5102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อุปกรณ์เปิดอยู่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⚫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Standby / off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อุปกรณ์ปิด (standby)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🔴</w:t>
            </w:r>
          </w:p>
        </w:tc>
        <w:tc>
          <w:tcPr>
            <w:tcW w:type="dxa" w:w="2268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Offline</w:t>
            </w:r>
          </w:p>
        </w:tc>
        <w:tc>
          <w:tcPr>
            <w:tcW w:type="dxa" w:w="5102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อุปกรณ์ไม่ตอบสนอง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❓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Unknown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ไม่สามารถดึงสถานะได้</w:t>
            </w:r>
          </w:p>
        </w:tc>
      </w:tr>
    </w:tbl>
    <w:p>
      <w:pPr>
        <w:spacing w:after="120"/>
      </w:pPr>
    </w:p>
    <w:p>
      <w:pPr>
        <w:pStyle w:val="Heading2"/>
        <w:spacing w:before="200" w:after="120"/>
      </w:pPr>
      <w:r>
        <w:rPr>
          <w:rFonts w:ascii="TH Sarabun New" w:hAnsi="TH Sarabun New" w:eastAsia="TH Sarabun New"/>
        </w:rPr>
        <w:t>9.2  Refresh สถานะ</w:t>
      </w:r>
    </w:p>
    <w:p>
      <w:pPr>
        <w:spacing w:before="0" w:after="120"/>
        <w:jc w:val="left"/>
      </w:pPr>
      <w:r>
        <w:rPr>
          <w:rFonts w:ascii="TH Sarabun New" w:hAnsi="TH Sarabun New" w:eastAsia="TH Sarabun New"/>
          <w:b w:val="0"/>
          <w:i w:val="0"/>
          <w:sz w:val="28"/>
        </w:rPr>
        <w:t>คลิกปุ่ม 'Refresh' เพื่อดึงสถานะอุปกรณ์ทุกตัวใหม่จาก Home Assistant</w:t>
      </w:r>
    </w:p>
    <w:p>
      <w:pPr>
        <w:pStyle w:val="Heading2"/>
        <w:spacing w:before="200" w:after="120"/>
      </w:pPr>
      <w:r>
        <w:rPr>
          <w:rFonts w:ascii="TH Sarabun New" w:hAnsi="TH Sarabun New" w:eastAsia="TH Sarabun New"/>
        </w:rPr>
        <w:t>9.3  ควบคุมอุปกรณ์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คลิกปุ่ม 'เปิด' หรือ 'ปิด' ที่อยู่ข้างอุปกรณ์ที่ต้องการ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ระบบส่งคำสั่งไปยัง Home Assistant และอัปเดตสถานะใหม่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FF3CD"/>
          </w:tcPr>
          <w:p>
            <w:pPr>
              <w:spacing w:before="80" w:after="80"/>
            </w:pPr>
            <w:r>
              <w:rPr>
                <w:rFonts w:ascii="TH Sarabun New" w:hAnsi="TH Sarabun New" w:eastAsia="TH Sarabun New"/>
                <w:b/>
                <w:i w:val="0"/>
                <w:color w:val="856404"/>
                <w:sz w:val="26"/>
              </w:rPr>
              <w:t xml:space="preserve">⚠ </w:t>
            </w:r>
            <w:r>
              <w:rPr>
                <w:rFonts w:ascii="TH Sarabun New" w:hAnsi="TH Sarabun New" w:eastAsia="TH Sarabun New"/>
                <w:b w:val="0"/>
                <w:i w:val="0"/>
                <w:color w:val="856404"/>
                <w:sz w:val="26"/>
              </w:rPr>
              <w:t>การควบคุมผ่านหน้านี้เป็นการสั่งงาน Home Assistant โดยตรง ไม่เกี่ยวข้องกับสถานะการจอง ใช้สำหรับเจ้าหน้าที่ตรวจสอบและแก้ไขปัญหาเท่านั้น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TH Sarabun New" w:hAnsi="TH Sarabun New" w:eastAsia="TH Sarabun New"/>
        </w:rPr>
        <w:t>9.4  ส่งรายงานสถานะ IoT ไปกลุ่ม LINE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คลิกปุ่ม 'แจ้งสถานะไปกลุ่ม LINE'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ระบบดึงสถานะอุปกรณ์ทั้งหมด แล้วส่งข้อความสรุปไปยัง LINE Group ที่กำหนดไว้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TH Sarabun New" w:hAnsi="TH Sarabun New" w:eastAsia="TH Sarabun New"/>
        </w:rPr>
        <w:t>บทที่ 10  ปฏิทินการจอง</w:t>
      </w:r>
    </w:p>
    <w:p>
      <w:pPr>
        <w:spacing w:before="0" w:after="120"/>
        <w:jc w:val="left"/>
      </w:pPr>
      <w:r>
        <w:rPr>
          <w:rFonts w:ascii="TH Sarabun New" w:hAnsi="TH Sarabun New" w:eastAsia="TH Sarabun New"/>
          <w:b w:val="0"/>
          <w:i w:val="0"/>
          <w:sz w:val="28"/>
        </w:rPr>
        <w:t>เข้าถึงโดยคลิก 'ปฏิทิน' ใน Sidebar  |  สิทธิ์: เจ้าหน้าที่และผู้ดูแลระบบ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34087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19_calenda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0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hAnsi="TH Sarabun New" w:eastAsia="TH Sarabun New"/>
          <w:b w:val="0"/>
          <w:i/>
          <w:color w:val="718096"/>
          <w:sz w:val="22"/>
        </w:rPr>
        <w:t>ภาพที่ 10.1 ปฏิทินการจอง</w:t>
      </w:r>
    </w:p>
    <w:p>
      <w:pPr>
        <w:spacing w:before="0" w:after="120"/>
        <w:jc w:val="left"/>
      </w:pPr>
      <w:r>
        <w:rPr>
          <w:rFonts w:ascii="TH Sarabun New" w:hAnsi="TH Sarabun New" w:eastAsia="TH Sarabun New"/>
          <w:b w:val="0"/>
          <w:i w:val="0"/>
          <w:sz w:val="28"/>
        </w:rPr>
        <w:t>ปฏิทินแสดงการจองทุกรายการในรูปแบบ FullCalendar สามารถกรองตามห้อง สลับมุมมองรายวัน/รายสัปดาห์/รายเดือน และคลิกที่รายการจองเพื่อดูรายละเอียดได้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TH Sarabun New" w:hAnsi="TH Sarabun New" w:eastAsia="TH Sarabun New"/>
        </w:rPr>
        <w:t>บทที่ 11  จัดการห้อง</w:t>
      </w:r>
    </w:p>
    <w:p>
      <w:pPr>
        <w:spacing w:before="0" w:after="120"/>
        <w:jc w:val="left"/>
      </w:pPr>
      <w:r>
        <w:rPr>
          <w:rFonts w:ascii="TH Sarabun New" w:hAnsi="TH Sarabun New" w:eastAsia="TH Sarabun New"/>
          <w:b w:val="0"/>
          <w:i w:val="0"/>
          <w:sz w:val="28"/>
        </w:rPr>
        <w:t>เข้าถึงโดยคลิก 'จัดการห้อง' ใน Sidebar (ส่วน 'ผู้ดูแลระบบ')  |  สิทธิ์: เฉพาะผู้ดูแลระบบ (Admin)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13_room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hAnsi="TH Sarabun New" w:eastAsia="TH Sarabun New"/>
          <w:b w:val="0"/>
          <w:i/>
          <w:color w:val="718096"/>
          <w:sz w:val="22"/>
        </w:rPr>
        <w:t>ภาพที่ 11.1 หน้าจัดการห้อง</w:t>
      </w:r>
    </w:p>
    <w:p>
      <w:pPr>
        <w:pStyle w:val="Heading2"/>
        <w:spacing w:before="200" w:after="120"/>
      </w:pPr>
      <w:r>
        <w:rPr>
          <w:rFonts w:ascii="TH Sarabun New" w:hAnsi="TH Sarabun New" w:eastAsia="TH Sarabun New"/>
        </w:rPr>
        <w:t>11.1  ดูรายการห้องทั้งหมด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268"/>
            <w:shd w:val="clear" w:color="auto" w:fill="1A1F2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4"/>
              </w:rPr>
              <w:t>คอลัมน์</w:t>
            </w:r>
          </w:p>
        </w:tc>
        <w:tc>
          <w:tcPr>
            <w:tcW w:type="dxa" w:w="1701"/>
            <w:shd w:val="clear" w:color="auto" w:fill="1A1F2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4"/>
              </w:rPr>
              <w:t>ความหมาย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ชื่อห้อง</w:t>
            </w:r>
          </w:p>
        </w:tc>
        <w:tc>
          <w:tcPr>
            <w:tcW w:type="dxa" w:w="1701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ชื่อเต็มที่แสดงในระบบ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Booking Key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รหัสย่อที่ใช้ใน URL เช่น mini, canva, chat-gpt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ที่ตั้ง</w:t>
            </w:r>
          </w:p>
        </w:tc>
        <w:tc>
          <w:tcPr>
            <w:tcW w:type="dxa" w:w="1701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สถานที่ตั้งของห้อง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ความจุ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จำนวนคนสูงสุดที่รับได้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เวลาเปิด–ปิด</w:t>
            </w:r>
          </w:p>
        </w:tc>
        <w:tc>
          <w:tcPr>
            <w:tcW w:type="dxa" w:w="1701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ช่วงเวลาวันจันทร์–ศุกร์ที่รับการจอง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สถานะ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เปิด / ปิด</w:t>
            </w:r>
          </w:p>
        </w:tc>
      </w:tr>
    </w:tbl>
    <w:p>
      <w:pPr>
        <w:spacing w:after="120"/>
      </w:pPr>
    </w:p>
    <w:p>
      <w:pPr>
        <w:pStyle w:val="Heading2"/>
        <w:spacing w:before="200" w:after="120"/>
      </w:pPr>
      <w:r>
        <w:rPr>
          <w:rFonts w:ascii="TH Sarabun New" w:hAnsi="TH Sarabun New" w:eastAsia="TH Sarabun New"/>
        </w:rPr>
        <w:t>11.2  เพิ่มห้องใหม่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คลิกปุ่ม '+ เพิ่มห้อง' มุมบนขวา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กรอกข้อมูลห้อง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คลิก 'บันทึก'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FF3CD"/>
          </w:tcPr>
          <w:p>
            <w:pPr>
              <w:spacing w:before="80" w:after="80"/>
            </w:pPr>
            <w:r>
              <w:rPr>
                <w:rFonts w:ascii="TH Sarabun New" w:hAnsi="TH Sarabun New" w:eastAsia="TH Sarabun New"/>
                <w:b/>
                <w:i w:val="0"/>
                <w:color w:val="856404"/>
                <w:sz w:val="26"/>
              </w:rPr>
              <w:t xml:space="preserve">⚠ </w:t>
            </w:r>
            <w:r>
              <w:rPr>
                <w:rFonts w:ascii="TH Sarabun New" w:hAnsi="TH Sarabun New" w:eastAsia="TH Sarabun New"/>
                <w:b w:val="0"/>
                <w:i w:val="0"/>
                <w:color w:val="856404"/>
                <w:sz w:val="26"/>
              </w:rPr>
              <w:t>Booking Key ต้องเป็นภาษาอังกฤษตัวพิมพ์เล็ก ไม่มีช่องว่าง และไม่ซ้ำกับห้องอื่น เพราะใช้เป็น URL เช่น /booking/?room=mini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TH Sarabun New" w:hAnsi="TH Sarabun New" w:eastAsia="TH Sarabun New"/>
        </w:rPr>
        <w:t>11.3  แก้ไขข้อมูลห้อง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717187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14_room_form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1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hAnsi="TH Sarabun New" w:eastAsia="TH Sarabun New"/>
          <w:b w:val="0"/>
          <w:i/>
          <w:color w:val="718096"/>
          <w:sz w:val="22"/>
        </w:rPr>
        <w:t>ภาพที่ 11.2 ฟอร์มแก้ไขข้อมูลห้อง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คลิกปุ่ม 'แก้ไข' ที่แถวห้องที่ต้องการ → แก้ไขข้อมูล → คลิก 'บันทึก'</w:t>
      </w:r>
    </w:p>
    <w:p>
      <w:pPr>
        <w:spacing w:before="0" w:after="120"/>
        <w:jc w:val="left"/>
      </w:pPr>
      <w:r>
        <w:rPr>
          <w:rFonts w:ascii="TH Sarabun New" w:hAnsi="TH Sarabun New" w:eastAsia="TH Sarabun New"/>
          <w:b w:val="0"/>
          <w:i w:val="0"/>
          <w:sz w:val="28"/>
        </w:rPr>
        <w:t>ฟิลด์ที่สามารถแก้ไขได้: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3402"/>
            <w:shd w:val="clear" w:color="auto" w:fill="1A1F2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4"/>
              </w:rPr>
              <w:t>ฟิลด์</w:t>
            </w:r>
          </w:p>
        </w:tc>
        <w:tc>
          <w:tcPr>
            <w:tcW w:type="dxa" w:w="5102"/>
            <w:shd w:val="clear" w:color="auto" w:fill="1A1F2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4"/>
              </w:rPr>
              <w:t>คำอธิบาย</w:t>
            </w:r>
          </w:p>
        </w:tc>
      </w:tr>
      <w:tr>
        <w:tc>
          <w:tcPr>
            <w:tcW w:type="dxa" w:w="3402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ชื่อห้อง (name)</w:t>
            </w:r>
          </w:p>
        </w:tc>
        <w:tc>
          <w:tcPr>
            <w:tcW w:type="dxa" w:w="5102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ชื่อที่แสดงต่อผู้ใช้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Booking Key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รหัส URL (ไม่ควรเปลี่ยนหลังใช้งานแล้ว)</w:t>
            </w:r>
          </w:p>
        </w:tc>
      </w:tr>
      <w:tr>
        <w:tc>
          <w:tcPr>
            <w:tcW w:type="dxa" w:w="3402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คำอธิบาย (description)</w:t>
            </w:r>
          </w:p>
        </w:tc>
        <w:tc>
          <w:tcPr>
            <w:tcW w:type="dxa" w:w="5102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รายละเอียดห้องที่แสดงในหน้าจอง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ที่ตั้ง (location)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สถานที่ตั้งของห้อง</w:t>
            </w:r>
          </w:p>
        </w:tc>
      </w:tr>
      <w:tr>
        <w:tc>
          <w:tcPr>
            <w:tcW w:type="dxa" w:w="3402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ความจุ (capacity)</w:t>
            </w:r>
          </w:p>
        </w:tc>
        <w:tc>
          <w:tcPr>
            <w:tcW w:type="dxa" w:w="5102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จำนวนคนสูงสุด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จำนวนผู้ใช้ขั้นต่ำ (min_attendees)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จำนวนขั้นต่ำในการจอง</w:t>
            </w:r>
          </w:p>
        </w:tc>
      </w:tr>
      <w:tr>
        <w:tc>
          <w:tcPr>
            <w:tcW w:type="dxa" w:w="3402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เวลาจองสูงสุด (max_booking_hours)</w:t>
            </w:r>
          </w:p>
        </w:tc>
        <w:tc>
          <w:tcPr>
            <w:tcW w:type="dxa" w:w="5102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จำนวนชั่วโมงสูงสุดต่อครั้ง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เวลาเปิด–ปิด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ช่วงเวลาวันจันทร์–ศุกร์</w:t>
            </w:r>
          </w:p>
        </w:tc>
      </w:tr>
      <w:tr>
        <w:tc>
          <w:tcPr>
            <w:tcW w:type="dxa" w:w="3402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ผู้มีสิทธิ์ใช้บริการ</w:t>
            </w:r>
          </w:p>
        </w:tc>
        <w:tc>
          <w:tcPr>
            <w:tcW w:type="dxa" w:w="5102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เช่น นักศึกษา, บุคลากร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อุปกรณ์/สิ่งอำนวยความสะดวก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รายการแต่ละรายการขึ้นบรรทัดใหม่</w:t>
            </w:r>
          </w:p>
        </w:tc>
      </w:tr>
      <w:tr>
        <w:tc>
          <w:tcPr>
            <w:tcW w:type="dxa" w:w="3402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กฎระเบียบ</w:t>
            </w:r>
          </w:p>
        </w:tc>
        <w:tc>
          <w:tcPr>
            <w:tcW w:type="dxa" w:w="5102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รายการแต่ละข้อขึ้นบรรทัดใหม่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ขั้นตอนการใช้บริการ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รายการแต่ละขั้นตอนขึ้นบรรทัดใหม่</w:t>
            </w:r>
          </w:p>
        </w:tc>
      </w:tr>
    </w:tbl>
    <w:p>
      <w:pPr>
        <w:spacing w:after="120"/>
      </w:pPr>
    </w:p>
    <w:p>
      <w:pPr>
        <w:pStyle w:val="Heading2"/>
        <w:spacing w:before="200" w:after="120"/>
      </w:pPr>
      <w:r>
        <w:rPr>
          <w:rFonts w:ascii="TH Sarabun New" w:hAnsi="TH Sarabun New" w:eastAsia="TH Sarabun New"/>
        </w:rPr>
        <w:t>11.4  เปิด / ปิดห้อง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คลิก 'ปิดห้อง' — ห้องจะไม่ปรากฏในหน้าจองของผู้ใช้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คลิก 'เปิดห้อง' — ห้องกลับมารับการจองได้ตามปกติ</w:t>
      </w:r>
    </w:p>
    <w:p>
      <w:pPr>
        <w:pStyle w:val="Heading2"/>
        <w:spacing w:before="200" w:after="120"/>
      </w:pPr>
      <w:r>
        <w:rPr>
          <w:rFonts w:ascii="TH Sarabun New" w:hAnsi="TH Sarabun New" w:eastAsia="TH Sarabun New"/>
        </w:rPr>
        <w:t>11.5  จัดการอุปกรณ์ IoT ของห้อง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15_room_devic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hAnsi="TH Sarabun New" w:eastAsia="TH Sarabun New"/>
          <w:b w:val="0"/>
          <w:i/>
          <w:color w:val="718096"/>
          <w:sz w:val="22"/>
        </w:rPr>
        <w:t>ภาพที่ 11.3 หน้าจัดการอุปกรณ์ IoT ของห้อง</w:t>
      </w:r>
    </w:p>
    <w:p>
      <w:pPr>
        <w:spacing w:before="0" w:after="120"/>
        <w:jc w:val="left"/>
      </w:pPr>
      <w:r>
        <w:rPr>
          <w:rFonts w:ascii="TH Sarabun New" w:hAnsi="TH Sarabun New" w:eastAsia="TH Sarabun New"/>
          <w:b w:val="0"/>
          <w:i w:val="0"/>
          <w:sz w:val="28"/>
        </w:rPr>
        <w:t>คลิกปุ่ม 'อุปกรณ์' หรือไปที่ /manage/rooms/[id]/devices/ เพื่อจัดการรายการอุปกรณ์ IoT ของห้องนั้น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3118"/>
            <w:shd w:val="clear" w:color="auto" w:fill="1A1F2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4"/>
              </w:rPr>
              <w:t>ฟิลด์</w:t>
            </w:r>
          </w:p>
        </w:tc>
        <w:tc>
          <w:tcPr>
            <w:tcW w:type="dxa" w:w="5386"/>
            <w:shd w:val="clear" w:color="auto" w:fill="1A1F2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4"/>
              </w:rPr>
              <w:t>คำอธิบาย</w:t>
            </w:r>
          </w:p>
        </w:tc>
      </w:tr>
      <w:tr>
        <w:tc>
          <w:tcPr>
            <w:tcW w:type="dxa" w:w="3118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ชื่ออุปกรณ์ (device_name)</w:t>
            </w:r>
          </w:p>
        </w:tc>
        <w:tc>
          <w:tcPr>
            <w:tcW w:type="dxa" w:w="5386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ชื่อที่แสดงในระบบ เช่น 'แอร์ Mini Theater'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Entity ID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รหัสอุปกรณ์ใน Home Assistant เช่น switch.mini_aircon</w:t>
            </w:r>
          </w:p>
        </w:tc>
      </w:tr>
      <w:tr>
        <w:tc>
          <w:tcPr>
            <w:tcW w:type="dxa" w:w="3118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ลำดับ (order)</w:t>
            </w:r>
          </w:p>
        </w:tc>
        <w:tc>
          <w:tcPr>
            <w:tcW w:type="dxa" w:w="5386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ลำดับการแสดงผล (ตัวเลขน้อย = แสดงก่อน)</w:t>
            </w:r>
          </w:p>
        </w:tc>
      </w:tr>
    </w:tbl>
    <w:p>
      <w:pPr>
        <w:spacing w:after="120"/>
      </w:pP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กรอกฟิลด์ด้านบนแล้วคลิก 'เพิ่มอุปกรณ์' เพื่อเพิ่มอุปกรณ์ใหม่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คลิก 'ลบ' ที่อุปกรณ์ที่ต้องการเพื่อลบออก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TH Sarabun New" w:hAnsi="TH Sarabun New" w:eastAsia="TH Sarabun New"/>
        </w:rPr>
        <w:t>บทที่ 12  จัดการเจ้าหน้าที่</w:t>
      </w:r>
    </w:p>
    <w:p>
      <w:pPr>
        <w:spacing w:before="0" w:after="120"/>
        <w:jc w:val="left"/>
      </w:pPr>
      <w:r>
        <w:rPr>
          <w:rFonts w:ascii="TH Sarabun New" w:hAnsi="TH Sarabun New" w:eastAsia="TH Sarabun New"/>
          <w:b w:val="0"/>
          <w:i w:val="0"/>
          <w:sz w:val="28"/>
        </w:rPr>
        <w:t>เข้าถึงโดยคลิก 'เจ้าหน้าที่' ใน Sidebar (ส่วน 'ผู้ดูแลระบบ')  |  สิทธิ์: เฉพาะผู้ดูแลระบบ (Admin)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17_staff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hAnsi="TH Sarabun New" w:eastAsia="TH Sarabun New"/>
          <w:b w:val="0"/>
          <w:i/>
          <w:color w:val="718096"/>
          <w:sz w:val="22"/>
        </w:rPr>
        <w:t>ภาพที่ 12.1 หน้าจัดการเจ้าหน้าที่</w:t>
      </w:r>
    </w:p>
    <w:p>
      <w:pPr>
        <w:pStyle w:val="Heading2"/>
        <w:spacing w:before="200" w:after="120"/>
      </w:pPr>
      <w:r>
        <w:rPr>
          <w:rFonts w:ascii="TH Sarabun New" w:hAnsi="TH Sarabun New" w:eastAsia="TH Sarabun New"/>
        </w:rPr>
        <w:t>12.1  ดูรายชื่อเจ้าหน้าที่</w:t>
      </w:r>
    </w:p>
    <w:p>
      <w:pPr>
        <w:spacing w:before="0" w:after="120"/>
        <w:jc w:val="left"/>
      </w:pPr>
      <w:r>
        <w:rPr>
          <w:rFonts w:ascii="TH Sarabun New" w:hAnsi="TH Sarabun New" w:eastAsia="TH Sarabun New"/>
          <w:b w:val="0"/>
          <w:i w:val="0"/>
          <w:sz w:val="28"/>
        </w:rPr>
        <w:t>ตารางแสดงบัญชีเจ้าหน้าที่และผู้ดูแลระบบทั้งหมด พร้อม: ชื่อผู้ใช้, ชื่อ-นามสกุล, อีเมล, บทบาท, เวลาเข้าใช้ล่าสุด, สถานะ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3118"/>
            <w:shd w:val="clear" w:color="auto" w:fill="1A1F2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4"/>
              </w:rPr>
              <w:t>badge บทบาท</w:t>
            </w:r>
          </w:p>
        </w:tc>
        <w:tc>
          <w:tcPr>
            <w:tcW w:type="dxa" w:w="5386"/>
            <w:shd w:val="clear" w:color="auto" w:fill="1A1F2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4"/>
              </w:rPr>
              <w:t>สิทธิ์</w:t>
            </w:r>
          </w:p>
        </w:tc>
      </w:tr>
      <w:tr>
        <w:tc>
          <w:tcPr>
            <w:tcW w:type="dxa" w:w="3118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ผู้ดูแลระบบ (สีแดง)</w:t>
            </w:r>
          </w:p>
        </w:tc>
        <w:tc>
          <w:tcPr>
            <w:tcW w:type="dxa" w:w="5386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เข้าถึงทุกเมนู รวมถึงจัดการห้องและเจ้าหน้าที่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เจ้าหน้าที่ (สีเทา)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เข้าถึงเมนูหลัก แต่ไม่มีเมนูส่วน Admin</w:t>
            </w:r>
          </w:p>
        </w:tc>
      </w:tr>
    </w:tbl>
    <w:p>
      <w:pPr>
        <w:spacing w:after="120"/>
      </w:pPr>
    </w:p>
    <w:p>
      <w:pPr>
        <w:pStyle w:val="Heading2"/>
        <w:spacing w:before="200" w:after="120"/>
      </w:pPr>
      <w:r>
        <w:rPr>
          <w:rFonts w:ascii="TH Sarabun New" w:hAnsi="TH Sarabun New" w:eastAsia="TH Sarabun New"/>
        </w:rPr>
        <w:t>12.2  เพิ่มบัญชีเจ้าหน้าที่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4320000" cy="270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18_staff_form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hAnsi="TH Sarabun New" w:eastAsia="TH Sarabun New"/>
          <w:b w:val="0"/>
          <w:i/>
          <w:color w:val="718096"/>
          <w:sz w:val="22"/>
        </w:rPr>
        <w:t>ภาพที่ 12.2 ฟอร์มเพิ่มเจ้าหน้าที่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คลิกปุ่ม '+ เพิ่มเจ้าหน้าที่'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กรอกข้อมูล: ชื่อผู้ใช้ (ไม่ซ้ำ), ชื่อ-นามสกุล, อีเมล, รหัสผ่าน, ยืนยันรหัสผ่าน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ติ๊ก 'บทบาทผู้ดูแลระบบ' ถ้าต้องการสิทธิ์ Admin เต็ม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คลิก 'บันทึก'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E6F4F4"/>
          </w:tcPr>
          <w:p>
            <w:pPr>
              <w:spacing w:before="80" w:after="80"/>
            </w:pPr>
            <w:r>
              <w:rPr>
                <w:rFonts w:ascii="TH Sarabun New" w:hAnsi="TH Sarabun New" w:eastAsia="TH Sarabun New"/>
                <w:b/>
                <w:i w:val="0"/>
                <w:color w:val="229799"/>
                <w:sz w:val="26"/>
              </w:rPr>
              <w:t xml:space="preserve">ℹ </w:t>
            </w:r>
            <w:r>
              <w:rPr>
                <w:rFonts w:ascii="TH Sarabun New" w:hAnsi="TH Sarabun New" w:eastAsia="TH Sarabun New"/>
                <w:b w:val="0"/>
                <w:i w:val="0"/>
                <w:color w:val="1A1F2E"/>
                <w:sz w:val="26"/>
              </w:rPr>
              <w:t>บัญชีใหม่เป็น Staff (เจ้าหน้าที่) โดยอัตโนมัติ เว้นแต่ติ๊ก 'บทบาทผู้ดูแลระบบ'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TH Sarabun New" w:hAnsi="TH Sarabun New" w:eastAsia="TH Sarabun New"/>
        </w:rPr>
        <w:t>12.3  แก้ไขข้อมูล / เปลี่ยนรหัสผ่าน / ปรับสิทธิ์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คลิกปุ่ม 'แก้ไข' ที่แถวเจ้าหน้าที่ที่ต้องการ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แก้ไขข้อมูล ชื่อ นามสกุล อีเมล หรือสิทธิ์ (Admin ↔ Staff)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หากต้องการเปลี่ยนรหัสผ่าน — กรอกรหัสใหม่ในช่อง 'รหัสผ่านใหม่' (ถ้าไม่กรอกจะไม่เปลี่ยน)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คลิก 'บันทึก'</w:t>
      </w:r>
    </w:p>
    <w:p>
      <w:pPr>
        <w:pStyle w:val="Heading2"/>
        <w:spacing w:before="200" w:after="120"/>
      </w:pPr>
      <w:r>
        <w:rPr>
          <w:rFonts w:ascii="TH Sarabun New" w:hAnsi="TH Sarabun New" w:eastAsia="TH Sarabun New"/>
        </w:rPr>
        <w:t>12.4  เปิด / ปิดใช้งานบัญชี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คลิก 'ปิดใช้' — บัญชีเข้าสู่ระบบไม่ได้ชั่วคราว</w:t>
      </w:r>
    </w:p>
    <w:p>
      <w:pPr>
        <w:pStyle w:val="ListBullet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คลิก 'เปิดใช้' — บัญชีกลับมาใช้งานได้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FF3CD"/>
          </w:tcPr>
          <w:p>
            <w:pPr>
              <w:spacing w:before="80" w:after="80"/>
            </w:pPr>
            <w:r>
              <w:rPr>
                <w:rFonts w:ascii="TH Sarabun New" w:hAnsi="TH Sarabun New" w:eastAsia="TH Sarabun New"/>
                <w:b/>
                <w:i w:val="0"/>
                <w:color w:val="856404"/>
                <w:sz w:val="26"/>
              </w:rPr>
              <w:t xml:space="preserve">⚠ </w:t>
            </w:r>
            <w:r>
              <w:rPr>
                <w:rFonts w:ascii="TH Sarabun New" w:hAnsi="TH Sarabun New" w:eastAsia="TH Sarabun New"/>
                <w:b w:val="0"/>
                <w:i w:val="0"/>
                <w:color w:val="856404"/>
                <w:sz w:val="26"/>
              </w:rPr>
              <w:t>ผู้ดูแลระบบไม่สามารถปิดบัญชีของตัวเองได้ ปุ่ม 'ปิดใช้' จะไม่ปรากฏในแถวของบัญชีที่กำลังล็อกอินอยู่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280" w:after="120"/>
      </w:pPr>
      <w:r>
        <w:rPr>
          <w:rFonts w:ascii="TH Sarabun New" w:hAnsi="TH Sarabun New" w:eastAsia="TH Sarabun New"/>
        </w:rPr>
        <w:t>บทที่ 13  คำถามที่พบบ่อย (FAQ)</w:t>
      </w:r>
    </w:p>
    <w:p>
      <w:pPr>
        <w:pStyle w:val="Heading2"/>
        <w:spacing w:before="200" w:after="120"/>
      </w:pPr>
      <w:r>
        <w:rPr>
          <w:rFonts w:ascii="TH Sarabun New" w:hAnsi="TH Sarabun New" w:eastAsia="TH Sarabun New"/>
        </w:rPr>
        <w:t>ลืมรหัสผ่าน ต้องทำอย่างไร?</w:t>
      </w:r>
    </w:p>
    <w:p>
      <w:pPr>
        <w:spacing w:before="0" w:after="120"/>
        <w:jc w:val="left"/>
      </w:pPr>
      <w:r>
        <w:rPr>
          <w:rFonts w:ascii="TH Sarabun New" w:hAnsi="TH Sarabun New" w:eastAsia="TH Sarabun New"/>
          <w:b w:val="0"/>
          <w:i w:val="0"/>
          <w:sz w:val="28"/>
        </w:rPr>
        <w:t>ระบบไม่มีการรีเซ็ตรหัสผ่านอัตโนมัติ ต้องติดต่อผู้ดูแลระบบ (Admin) เพื่อเปลี่ยนรหัสผ่านผ่านหน้า 'จัดการเจ้าหน้าที่ → แก้ไข'</w:t>
      </w:r>
    </w:p>
    <w:p>
      <w:pPr>
        <w:pStyle w:val="Heading2"/>
        <w:spacing w:before="200" w:after="120"/>
      </w:pPr>
      <w:r>
        <w:rPr>
          <w:rFonts w:ascii="TH Sarabun New" w:hAnsi="TH Sarabun New" w:eastAsia="TH Sarabun New"/>
        </w:rPr>
        <w:t>ผู้ใช้ LINE ถูกปิดใช้งาน จะเปิดอีกครั้งได้อย่างไร?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ไปที่ ผู้ใช้ LINE → ค้นหาชื่อหรือรหัส LDAP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คลิกปุ่ม 'เปิดใช้' ที่แถวของผู้ใช้นั้น</w:t>
      </w:r>
    </w:p>
    <w:p>
      <w:pPr>
        <w:pStyle w:val="Heading2"/>
        <w:spacing w:before="200" w:after="120"/>
      </w:pPr>
      <w:r>
        <w:rPr>
          <w:rFonts w:ascii="TH Sarabun New" w:hAnsi="TH Sarabun New" w:eastAsia="TH Sarabun New"/>
        </w:rPr>
        <w:t>ต้องการปิดห้องทั้งสำนักในวันพิเศษ ต้องทำอย่างไร?</w:t>
      </w:r>
    </w:p>
    <w:p>
      <w:pPr>
        <w:spacing w:before="0" w:after="120"/>
        <w:jc w:val="left"/>
      </w:pPr>
      <w:r>
        <w:rPr>
          <w:rFonts w:ascii="TH Sarabun New" w:hAnsi="TH Sarabun New" w:eastAsia="TH Sarabun New"/>
          <w:b w:val="0"/>
          <w:i w:val="0"/>
          <w:sz w:val="28"/>
        </w:rPr>
        <w:t>ไปที่ วันหยุด → เพิ่มวันที่นั้น → ติ๊ก 'เปิดใช้งาน' → บันทึก</w:t>
      </w:r>
    </w:p>
    <w:p>
      <w:pPr>
        <w:spacing w:before="0" w:after="120"/>
        <w:jc w:val="left"/>
      </w:pPr>
      <w:r>
        <w:rPr>
          <w:rFonts w:ascii="TH Sarabun New" w:hAnsi="TH Sarabun New" w:eastAsia="TH Sarabun New"/>
          <w:b w:val="0"/>
          <w:i w:val="0"/>
          <w:sz w:val="28"/>
        </w:rPr>
        <w:t>วันนั้นจะถูกปิดรับจองทุกห้องโดยอัตโนมัติ</w:t>
      </w:r>
    </w:p>
    <w:p>
      <w:pPr>
        <w:pStyle w:val="Heading2"/>
        <w:spacing w:before="200" w:after="120"/>
      </w:pPr>
      <w:r>
        <w:rPr>
          <w:rFonts w:ascii="TH Sarabun New" w:hAnsi="TH Sarabun New" w:eastAsia="TH Sarabun New"/>
        </w:rPr>
        <w:t>ต้องการปิดเฉพาะห้องใดห้องหนึ่งชั่วคราว ต้องทำอย่างไร?</w:t>
      </w:r>
    </w:p>
    <w:p>
      <w:pPr>
        <w:spacing w:before="0" w:after="120"/>
        <w:jc w:val="left"/>
      </w:pPr>
      <w:r>
        <w:rPr>
          <w:rFonts w:ascii="TH Sarabun New" w:hAnsi="TH Sarabun New" w:eastAsia="TH Sarabun New"/>
          <w:b w:val="0"/>
          <w:i w:val="0"/>
          <w:sz w:val="28"/>
        </w:rPr>
        <w:t>ใช้เมนู 'ปิดห้องชั่วคราว' → เพิ่มรายการ → เลือกห้อง, วันที่, ช่วงเวลา → บันทึก</w:t>
      </w:r>
    </w:p>
    <w:p>
      <w:pPr>
        <w:spacing w:before="0" w:after="120"/>
        <w:jc w:val="left"/>
      </w:pPr>
      <w:r>
        <w:rPr>
          <w:rFonts w:ascii="TH Sarabun New" w:hAnsi="TH Sarabun New" w:eastAsia="TH Sarabun New"/>
          <w:b w:val="0"/>
          <w:i w:val="0"/>
          <w:sz w:val="28"/>
        </w:rPr>
        <w:t>จะปิดเฉพาะห้องนั้นโดยไม่กระทบห้องอื่น</w:t>
      </w:r>
    </w:p>
    <w:p>
      <w:pPr>
        <w:pStyle w:val="Heading2"/>
        <w:spacing w:before="200" w:after="120"/>
      </w:pPr>
      <w:r>
        <w:rPr>
          <w:rFonts w:ascii="TH Sarabun New" w:hAnsi="TH Sarabun New" w:eastAsia="TH Sarabun New"/>
        </w:rPr>
        <w:t>เพิ่มวันหยุดแล้วแต่ผู้ใช้ยังเลือกวันนั้นได้อยู่?</w:t>
      </w:r>
    </w:p>
    <w:p>
      <w:pPr>
        <w:spacing w:before="0" w:after="120"/>
        <w:jc w:val="left"/>
      </w:pPr>
      <w:r>
        <w:rPr>
          <w:rFonts w:ascii="TH Sarabun New" w:hAnsi="TH Sarabun New" w:eastAsia="TH Sarabun New"/>
          <w:b w:val="0"/>
          <w:i w:val="0"/>
          <w:sz w:val="28"/>
        </w:rPr>
        <w:t>ตรวจสอบว่าสถานะของวันหยุดนั้นเป็น 'เปิดใช้' หรือไม่ ถ้าเป็น 'ปิดใช้' ระบบยังรับการจองได้ คลิก 'เปิดใช้' เพื่อเปิดใช้งานวันหยุดนั้น</w:t>
      </w:r>
    </w:p>
    <w:p>
      <w:pPr>
        <w:pStyle w:val="Heading2"/>
        <w:spacing w:before="200" w:after="120"/>
      </w:pPr>
      <w:r>
        <w:rPr>
          <w:rFonts w:ascii="TH Sarabun New" w:hAnsi="TH Sarabun New" w:eastAsia="TH Sarabun New"/>
        </w:rPr>
        <w:t>ต้องการดูว่าห้องไหนจองเยอะที่สุด?</w:t>
      </w:r>
    </w:p>
    <w:p>
      <w:pPr>
        <w:spacing w:before="0" w:after="120"/>
        <w:jc w:val="left"/>
      </w:pPr>
      <w:r>
        <w:rPr>
          <w:rFonts w:ascii="TH Sarabun New" w:hAnsi="TH Sarabun New" w:eastAsia="TH Sarabun New"/>
          <w:b w:val="0"/>
          <w:i w:val="0"/>
          <w:sz w:val="28"/>
        </w:rPr>
        <w:t>ไปที่ รายการจอง → กรองสถานะ = ยืนยันแล้ว → เลือกห้องทีละห้องแล้วดูจำนวนรายการที่พบ</w:t>
      </w:r>
    </w:p>
    <w:p>
      <w:pPr>
        <w:pStyle w:val="Heading2"/>
        <w:spacing w:before="200" w:after="120"/>
      </w:pPr>
      <w:r>
        <w:rPr>
          <w:rFonts w:ascii="TH Sarabun New" w:hAnsi="TH Sarabun New" w:eastAsia="TH Sarabun New"/>
        </w:rPr>
        <w:t>มีการจองซ้อนกัน (Conflict) จะรู้ได้อย่างไร?</w:t>
      </w:r>
    </w:p>
    <w:p>
      <w:pPr>
        <w:spacing w:before="0" w:after="120"/>
        <w:jc w:val="left"/>
      </w:pPr>
      <w:r>
        <w:rPr>
          <w:rFonts w:ascii="TH Sarabun New" w:hAnsi="TH Sarabun New" w:eastAsia="TH Sarabun New"/>
          <w:b w:val="0"/>
          <w:i w:val="0"/>
          <w:sz w:val="28"/>
        </w:rPr>
        <w:t>ระบบตรวจสอบและป้องกันการจองซ้อนกันอัตโนมัติ ผู้ใช้จะไม่สามารถจองช่วงเวลาที่ถูกจองแล้วได้ เจ้าหน้าที่ไม่ต้องตรวจสอบด้วยตนเอง</w:t>
      </w:r>
    </w:p>
    <w:p>
      <w:pPr>
        <w:pStyle w:val="Heading2"/>
        <w:spacing w:before="200" w:after="120"/>
      </w:pPr>
      <w:r>
        <w:rPr>
          <w:rFonts w:ascii="TH Sarabun New" w:hAnsi="TH Sarabun New" w:eastAsia="TH Sarabun New"/>
        </w:rPr>
        <w:t>อุปกรณ์ IoT แสดงสถานะ Offline จะแก้อย่างไร?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ตรวจสอบสถานะเครือข่ายของ Home Assistant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ตรวจสอบว่าอุปกรณ์ยังเชื่อมต่อ WiFi / Z-Wave อยู่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คลิก Refresh เพื่อดึงสถานะใหม่หลังแก้ปัญหาเครือข่าย</w:t>
      </w:r>
    </w:p>
    <w:p>
      <w:pPr>
        <w:pStyle w:val="ListNumber"/>
        <w:spacing w:after="60"/>
        <w:ind w:left="283"/>
      </w:pPr>
      <w:r>
        <w:rPr>
          <w:rFonts w:ascii="TH Sarabun New" w:hAnsi="TH Sarabun New" w:eastAsia="TH Sarabun New"/>
          <w:b w:val="0"/>
          <w:i w:val="0"/>
          <w:sz w:val="28"/>
        </w:rPr>
        <w:t>หากยังไม่ปกติ ให้ติดต่อผู้ดูแล Home Assistant โดยตรง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TH Sarabun New" w:hAnsi="TH Sarabun New" w:eastAsia="TH Sarabun New"/>
        </w:rPr>
        <w:t>ภาคผนวก ก — ข้อมูลห้องบริการทั้ง 5 ห้อง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268"/>
            <w:shd w:val="clear" w:color="auto" w:fill="1A1F2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4"/>
              </w:rPr>
              <w:t>ชื่อห้อง</w:t>
            </w:r>
          </w:p>
        </w:tc>
        <w:tc>
          <w:tcPr>
            <w:tcW w:type="dxa" w:w="1984"/>
            <w:shd w:val="clear" w:color="auto" w:fill="1A1F2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4"/>
              </w:rPr>
              <w:t>Booking Key</w:t>
            </w:r>
          </w:p>
        </w:tc>
        <w:tc>
          <w:tcPr>
            <w:tcW w:type="dxa" w:w="2835"/>
            <w:shd w:val="clear" w:color="auto" w:fill="1A1F2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4"/>
              </w:rPr>
              <w:t>ที่ตั้ง</w:t>
            </w:r>
          </w:p>
        </w:tc>
        <w:tc>
          <w:tcPr>
            <w:tcW w:type="dxa" w:w="1134"/>
            <w:shd w:val="clear" w:color="auto" w:fill="1A1F2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4"/>
              </w:rPr>
              <w:t>ความจุ</w:t>
            </w:r>
          </w:p>
        </w:tc>
        <w:tc>
          <w:tcPr>
            <w:tcW w:type="dxa" w:w="1701"/>
            <w:shd w:val="clear" w:color="auto" w:fill="1A1F2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4"/>
              </w:rPr>
              <w:t>เวลาเปิด–ปิด (จ–ศ)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Mini Theater</w:t>
            </w:r>
          </w:p>
        </w:tc>
        <w:tc>
          <w:tcPr>
            <w:tcW w:type="dxa" w:w="1984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mini</w:t>
            </w:r>
          </w:p>
        </w:tc>
        <w:tc>
          <w:tcPr>
            <w:tcW w:type="dxa" w:w="2835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ชั้น 1 อาคารบรรณสาร</w:t>
            </w:r>
          </w:p>
        </w:tc>
        <w:tc>
          <w:tcPr>
            <w:tcW w:type="dxa" w:w="1134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30 คน</w:t>
            </w:r>
          </w:p>
        </w:tc>
        <w:tc>
          <w:tcPr>
            <w:tcW w:type="dxa" w:w="1701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08:30–16:30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Edutainment Room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edutainment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ชั้น 1 อาคารบรรณสาร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-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08:30–16:30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Canva Studio</w:t>
            </w:r>
          </w:p>
        </w:tc>
        <w:tc>
          <w:tcPr>
            <w:tcW w:type="dxa" w:w="1984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canva</w:t>
            </w:r>
          </w:p>
        </w:tc>
        <w:tc>
          <w:tcPr>
            <w:tcW w:type="dxa" w:w="2835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ชั้น 2 อาคารบรรณสาร</w:t>
            </w:r>
          </w:p>
        </w:tc>
        <w:tc>
          <w:tcPr>
            <w:tcW w:type="dxa" w:w="1134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-</w:t>
            </w:r>
          </w:p>
        </w:tc>
        <w:tc>
          <w:tcPr>
            <w:tcW w:type="dxa" w:w="1701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08:30–16:30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ChatGPT Room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chat-gpt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ชั้น 2 อาคารบรรณสาร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-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08:30–16:30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Meeting Room F1</w:t>
            </w:r>
          </w:p>
        </w:tc>
        <w:tc>
          <w:tcPr>
            <w:tcW w:type="dxa" w:w="1984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meeting_f1</w:t>
            </w:r>
          </w:p>
        </w:tc>
        <w:tc>
          <w:tcPr>
            <w:tcW w:type="dxa" w:w="2835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ชั้น 1 อาคารบรรณสาร</w:t>
            </w:r>
          </w:p>
        </w:tc>
        <w:tc>
          <w:tcPr>
            <w:tcW w:type="dxa" w:w="1134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-</w:t>
            </w:r>
          </w:p>
        </w:tc>
        <w:tc>
          <w:tcPr>
            <w:tcW w:type="dxa" w:w="1701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08:30–16:30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E6F4F4"/>
          </w:tcPr>
          <w:p>
            <w:pPr>
              <w:spacing w:before="80" w:after="80"/>
            </w:pPr>
            <w:r>
              <w:rPr>
                <w:rFonts w:ascii="TH Sarabun New" w:hAnsi="TH Sarabun New" w:eastAsia="TH Sarabun New"/>
                <w:b/>
                <w:i w:val="0"/>
                <w:color w:val="229799"/>
                <w:sz w:val="26"/>
              </w:rPr>
              <w:t xml:space="preserve">ℹ </w:t>
            </w:r>
            <w:r>
              <w:rPr>
                <w:rFonts w:ascii="TH Sarabun New" w:hAnsi="TH Sarabun New" w:eastAsia="TH Sarabun New"/>
                <w:b w:val="0"/>
                <w:i w:val="0"/>
                <w:color w:val="1A1F2E"/>
                <w:sz w:val="26"/>
              </w:rPr>
              <w:t>เสาร์–อาทิตย์: 09:00–17:00 น. (ควบคุมจาก booking/service_hours.py ไม่ใช่ค่าในฐานข้อมูล)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rFonts w:ascii="TH Sarabun New" w:hAnsi="TH Sarabun New" w:eastAsia="TH Sarabun New"/>
        </w:rPr>
        <w:t>ภาคผนวก ข — การแจ้งเตือน LINE อัตโนมัติ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1A1F2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4"/>
              </w:rPr>
              <w:t>เหตุการณ์</w:t>
            </w:r>
          </w:p>
        </w:tc>
        <w:tc>
          <w:tcPr>
            <w:tcW w:type="dxa" w:w="1701"/>
            <w:shd w:val="clear" w:color="auto" w:fill="1A1F2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4"/>
              </w:rPr>
              <w:t>ผู้รับ</w:t>
            </w:r>
          </w:p>
        </w:tc>
        <w:tc>
          <w:tcPr>
            <w:tcW w:type="dxa" w:w="3969"/>
            <w:shd w:val="clear" w:color="auto" w:fill="1A1F2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4"/>
              </w:rPr>
              <w:t>เนื้อหา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จองสำเร็จ</w:t>
            </w:r>
          </w:p>
        </w:tc>
        <w:tc>
          <w:tcPr>
            <w:tcW w:type="dxa" w:w="1701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ผู้จอง</w:t>
            </w:r>
          </w:p>
        </w:tc>
        <w:tc>
          <w:tcPr>
            <w:tcW w:type="dxa" w:w="3969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ชื่อห้อง, วันที่, เวลา, ชื่อกลุ่ม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แจ้งเตือนก่อนเริ่ม 15 นาที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ผู้จอง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เตือนว่าใกล้ถึงเวลาเริ่ม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แจ้งเตือนก่อนหมด 10 นาที</w:t>
            </w:r>
          </w:p>
        </w:tc>
        <w:tc>
          <w:tcPr>
            <w:tcW w:type="dxa" w:w="1701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ผู้จอง</w:t>
            </w:r>
          </w:p>
        </w:tc>
        <w:tc>
          <w:tcPr>
            <w:tcW w:type="dxa" w:w="3969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เตือนว่าใกล้หมดเวลา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ยกเลิกโดยผู้ใช้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ผู้จอง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แจ้งการยกเลิกพร้อมเหตุผล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ยกเลิกโดยเจ้าหน้าที่</w:t>
            </w:r>
          </w:p>
        </w:tc>
        <w:tc>
          <w:tcPr>
            <w:tcW w:type="dxa" w:w="1701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ผู้จอง</w:t>
            </w:r>
          </w:p>
        </w:tc>
        <w:tc>
          <w:tcPr>
            <w:tcW w:type="dxa" w:w="3969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แจ้งการยกเลิกพร้อมเหตุผล (ถ้ากรอก)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ปิดอุปกรณ์อัตโนมัติ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ผู้จอง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แจ้งว่าระบบปิดอุปกรณ์ให้แล้ว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E6F4F4"/>
          </w:tcPr>
          <w:p>
            <w:pPr>
              <w:spacing w:before="80" w:after="80"/>
            </w:pPr>
            <w:r>
              <w:rPr>
                <w:rFonts w:ascii="TH Sarabun New" w:hAnsi="TH Sarabun New" w:eastAsia="TH Sarabun New"/>
                <w:b/>
                <w:i w:val="0"/>
                <w:color w:val="229799"/>
                <w:sz w:val="26"/>
              </w:rPr>
              <w:t xml:space="preserve">ℹ </w:t>
            </w:r>
            <w:r>
              <w:rPr>
                <w:rFonts w:ascii="TH Sarabun New" w:hAnsi="TH Sarabun New" w:eastAsia="TH Sarabun New"/>
                <w:b w:val="0"/>
                <w:i w:val="0"/>
                <w:color w:val="1A1F2E"/>
                <w:sz w:val="26"/>
              </w:rPr>
              <w:t>เจ้าหน้าที่ไม่ต้องแจ้งผู้จองด้วยตนเอง ระบบจัดการแจ้งเตือนให้อัตโนมัติทุกครั้ง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rFonts w:ascii="TH Sarabun New" w:hAnsi="TH Sarabun New" w:eastAsia="TH Sarabun New"/>
        </w:rPr>
        <w:t>ภาคผนวก ค — URL อ้างอิงสำหรับเจ้าหน้าที่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3402"/>
            <w:shd w:val="clear" w:color="auto" w:fill="1A1F2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4"/>
              </w:rPr>
              <w:t>หน้า</w:t>
            </w:r>
          </w:p>
        </w:tc>
        <w:tc>
          <w:tcPr>
            <w:tcW w:type="dxa" w:w="5102"/>
            <w:shd w:val="clear" w:color="auto" w:fill="1A1F2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FFFFFF"/>
                <w:sz w:val="24"/>
              </w:rPr>
              <w:t>URL</w:t>
            </w:r>
          </w:p>
        </w:tc>
      </w:tr>
      <w:tr>
        <w:tc>
          <w:tcPr>
            <w:tcW w:type="dxa" w:w="3402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Staff Portal</w:t>
            </w:r>
          </w:p>
        </w:tc>
        <w:tc>
          <w:tcPr>
            <w:tcW w:type="dxa" w:w="5102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https://lib.npu.ac.th/reserv/manage/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Dashboard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https://lib.npu.ac.th/reserv/manage/</w:t>
            </w:r>
          </w:p>
        </w:tc>
      </w:tr>
      <w:tr>
        <w:tc>
          <w:tcPr>
            <w:tcW w:type="dxa" w:w="3402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ตารางรายวัน</w:t>
            </w:r>
          </w:p>
        </w:tc>
        <w:tc>
          <w:tcPr>
            <w:tcW w:type="dxa" w:w="5102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https://lib.npu.ac.th/reserv/manage/daily/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รายการจอง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https://lib.npu.ac.th/reserv/manage/bookings/</w:t>
            </w:r>
          </w:p>
        </w:tc>
      </w:tr>
      <w:tr>
        <w:tc>
          <w:tcPr>
            <w:tcW w:type="dxa" w:w="3402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วันหยุด</w:t>
            </w:r>
          </w:p>
        </w:tc>
        <w:tc>
          <w:tcPr>
            <w:tcW w:type="dxa" w:w="5102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https://lib.npu.ac.th/reserv/manage/holidays/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ปิดห้องชั่วคราว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https://lib.npu.ac.th/reserv/manage/closures/</w:t>
            </w:r>
          </w:p>
        </w:tc>
      </w:tr>
      <w:tr>
        <w:tc>
          <w:tcPr>
            <w:tcW w:type="dxa" w:w="3402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ผู้ใช้ LINE</w:t>
            </w:r>
          </w:p>
        </w:tc>
        <w:tc>
          <w:tcPr>
            <w:tcW w:type="dxa" w:w="5102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https://lib.npu.ac.th/reserv/manage/line-users/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IoT Monitor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https://lib.npu.ac.th/reserv/manage/iot-monitor/</w:t>
            </w:r>
          </w:p>
        </w:tc>
      </w:tr>
      <w:tr>
        <w:tc>
          <w:tcPr>
            <w:tcW w:type="dxa" w:w="3402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ปฏิทิน</w:t>
            </w:r>
          </w:p>
        </w:tc>
        <w:tc>
          <w:tcPr>
            <w:tcW w:type="dxa" w:w="5102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https://lib.npu.ac.th/reserv/manage/calendar/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จัดการห้อง (Admin)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https://lib.npu.ac.th/reserv/manage/rooms/</w:t>
            </w:r>
          </w:p>
        </w:tc>
      </w:tr>
      <w:tr>
        <w:tc>
          <w:tcPr>
            <w:tcW w:type="dxa" w:w="3402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จัดการเจ้าหน้าที่ (Admin)</w:t>
            </w:r>
          </w:p>
        </w:tc>
        <w:tc>
          <w:tcPr>
            <w:tcW w:type="dxa" w:w="5102"/>
            <w:shd w:val="clear" w:color="auto" w:fill="F8F9FA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4"/>
              </w:rPr>
              <w:t>https://lib.npu.ac.th/reserv/manage/staff/</w:t>
            </w:r>
          </w:p>
        </w:tc>
      </w:tr>
    </w:tbl>
    <w:p>
      <w:pPr>
        <w:spacing w:after="120"/>
      </w:pPr>
    </w:p>
    <w:p>
      <w:pPr>
        <w:spacing w:before="0" w:after="120"/>
        <w:jc w:val="left"/>
      </w:pPr>
    </w:p>
    <w:p>
      <w:pPr>
        <w:spacing w:before="0" w:after="120"/>
        <w:jc w:val="center"/>
      </w:pPr>
      <w:r>
        <w:rPr>
          <w:rFonts w:ascii="TH Sarabun New" w:hAnsi="TH Sarabun New" w:eastAsia="TH Sarabun New"/>
          <w:b w:val="0"/>
          <w:i w:val="0"/>
          <w:color w:val="718096"/>
          <w:sz w:val="24"/>
        </w:rPr>
        <w:t>คู่มือนี้จัดทำโดยสำนักวิทยบริการ มหาวิทยาลัยนครพนม</w:t>
      </w:r>
    </w:p>
    <w:p>
      <w:pPr>
        <w:spacing w:before="0" w:after="120"/>
        <w:jc w:val="center"/>
      </w:pPr>
      <w:r>
        <w:rPr>
          <w:rFonts w:ascii="TH Sarabun New" w:hAnsi="TH Sarabun New" w:eastAsia="TH Sarabun New"/>
          <w:b w:val="0"/>
          <w:i w:val="0"/>
          <w:color w:val="718096"/>
          <w:sz w:val="24"/>
        </w:rPr>
        <w:t>Smart Creative Learning Space  |  เวอร์ชัน 1.0  |  มิถุนายน 2569</w:t>
      </w:r>
    </w:p>
    <w:sectPr w:rsidR="00FC693F" w:rsidRPr="0006063C" w:rsidSect="00034616">
      <w:pgSz w:w="11906" w:h="16838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1A1F2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229799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1A1F2E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