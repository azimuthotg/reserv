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TH Sarabun New" w:hAnsi="TH Sarabun New"/>
          <w:b/>
          <w:i w:val="0"/>
          <w:color w:val="229799"/>
          <w:sz w:val="52"/>
        </w:rPr>
        <w:t>คู่มือการใช้งานระบบจองพื้นที่บริการ</w:t>
      </w:r>
    </w:p>
    <w:p>
      <w:pPr>
        <w:spacing w:before="1200"/>
        <w:jc w:val="center"/>
      </w:pPr>
      <w:r>
        <w:rPr>
          <w:rFonts w:ascii="TH Sarabun New" w:hAnsi="TH Sarabun New"/>
          <w:b/>
          <w:i w:val="0"/>
          <w:color w:val="1A202C"/>
          <w:sz w:val="40"/>
        </w:rPr>
        <w:t>Smart Creative Learning Space</w:t>
      </w:r>
    </w:p>
    <w:p>
      <w:pPr>
        <w:spacing w:before="320"/>
        <w:jc w:val="center"/>
      </w:pPr>
      <w:r>
        <w:rPr>
          <w:rFonts w:ascii="TH Sarabun New" w:hAnsi="TH Sarabun New"/>
          <w:b w:val="0"/>
          <w:i w:val="0"/>
          <w:color w:val="718096"/>
          <w:sz w:val="32"/>
        </w:rPr>
        <w:t>สำนักวิทยบริการ มหาวิทยาลัยนครพนม</w:t>
      </w:r>
    </w:p>
    <w:p>
      <w:pPr>
        <w:spacing w:before="320"/>
        <w:jc w:val="center"/>
      </w:pPr>
      <w:r>
        <w:rPr>
          <w:rFonts w:ascii="TH Sarabun New" w:hAnsi="TH Sarabun New"/>
          <w:b w:val="0"/>
          <w:i/>
          <w:color w:val="718096"/>
          <w:sz w:val="28"/>
        </w:rPr>
        <w:t>เวอร์ชัน 1.0  |  เมษายน 2568</w:t>
      </w:r>
    </w:p>
    <w:p>
      <w:r>
        <w:br w:type="page"/>
      </w:r>
    </w:p>
    <w:p>
      <w:pPr>
        <w:spacing w:before="240" w:after="120"/>
      </w:pPr>
      <w:r>
        <w:rPr>
          <w:rFonts w:ascii="TH Sarabun New" w:hAnsi="TH Sarabun New"/>
          <w:b/>
          <w:i w:val="0"/>
          <w:color w:val="229799"/>
          <w:sz w:val="40"/>
        </w:rPr>
        <w:t>1. ระบบนี้คืออะไร</w:t>
      </w:r>
    </w:p>
    <w:p>
      <w:pPr>
        <w:spacing w:after="80"/>
      </w:pPr>
      <w:r>
        <w:rPr>
          <w:rFonts w:ascii="TH Sarabun New" w:hAnsi="TH Sarabun New"/>
          <w:b w:val="0"/>
          <w:i w:val="0"/>
          <w:sz w:val="28"/>
        </w:rPr>
        <w:t>ระบบจองพื้นที่บริการ Smart Creative Learning Space คือระบบจองห้องออนไลน์ผ่าน LINE สำหรับนักศึกษาและบุคลากรมหาวิทยาลัยนครพนม เพื่อเข้าใช้พื้นที่บริการพิเศษชั้น 3 สำนักวิทยบริการ</w:t>
      </w:r>
    </w:p>
    <w:p>
      <w:pPr>
        <w:spacing w:before="240" w:after="120"/>
      </w:pPr>
      <w:r>
        <w:rPr>
          <w:rFonts w:ascii="TH Sarabun New" w:hAnsi="TH Sarabun New"/>
          <w:b/>
          <w:i w:val="0"/>
          <w:color w:val="1A202C"/>
          <w:sz w:val="32"/>
        </w:rPr>
        <w:t>ห้องที่ให้บริการ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229799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ห้อง</w:t>
            </w:r>
          </w:p>
        </w:tc>
        <w:tc>
          <w:tcPr>
            <w:tcW w:type="dxa" w:w="3969"/>
            <w:shd w:val="clear" w:color="auto" w:fill="229799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ที่ตั้ง</w:t>
            </w:r>
          </w:p>
        </w:tc>
        <w:tc>
          <w:tcPr>
            <w:tcW w:type="dxa" w:w="2268"/>
            <w:shd w:val="clear" w:color="auto" w:fill="229799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เวลาเปิด–ปิด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Mini Theater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ชั้น 3 สำนักวิทยบริการ</w:t>
            </w:r>
          </w:p>
        </w:tc>
        <w:tc>
          <w:tcPr>
            <w:tcW w:type="dxa" w:w="2268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08:30–16:30 น.</w:t>
            </w:r>
          </w:p>
        </w:tc>
      </w:tr>
      <w:tr>
        <w:tc>
          <w:tcPr>
            <w:tcW w:type="dxa" w:w="2835"/>
            <w:shd w:val="clear" w:color="auto" w:fill="f0fafa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Edutainment</w:t>
            </w:r>
          </w:p>
        </w:tc>
        <w:tc>
          <w:tcPr>
            <w:tcW w:type="dxa" w:w="3969"/>
            <w:shd w:val="clear" w:color="auto" w:fill="f0fafa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ชั้น 3 สำนักวิทยบริการ</w:t>
            </w:r>
          </w:p>
        </w:tc>
        <w:tc>
          <w:tcPr>
            <w:tcW w:type="dxa" w:w="2268"/>
            <w:shd w:val="clear" w:color="auto" w:fill="f0fafa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08:30–16:30 น.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Canva Studio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ชั้น 3 สำนักวิทยบริการ</w:t>
            </w:r>
          </w:p>
        </w:tc>
        <w:tc>
          <w:tcPr>
            <w:tcW w:type="dxa" w:w="2268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08:30–16:30 น.</w:t>
            </w:r>
          </w:p>
        </w:tc>
      </w:tr>
      <w:tr>
        <w:tc>
          <w:tcPr>
            <w:tcW w:type="dxa" w:w="2835"/>
            <w:shd w:val="clear" w:color="auto" w:fill="f0fafa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Chat GPT Room</w:t>
            </w:r>
          </w:p>
        </w:tc>
        <w:tc>
          <w:tcPr>
            <w:tcW w:type="dxa" w:w="3969"/>
            <w:shd w:val="clear" w:color="auto" w:fill="f0fafa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ชั้น 3 สำนักวิทยบริการ</w:t>
            </w:r>
          </w:p>
        </w:tc>
        <w:tc>
          <w:tcPr>
            <w:tcW w:type="dxa" w:w="2268"/>
            <w:shd w:val="clear" w:color="auto" w:fill="f0fafa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08:30–16:30 น.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Meeting Room F1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ชั้น 3 สำนักวิทยบริการ</w:t>
            </w:r>
          </w:p>
        </w:tc>
        <w:tc>
          <w:tcPr>
            <w:tcW w:type="dxa" w:w="2268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08:30–16:30 น.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TH Sarabun New" w:hAnsi="TH Sarabun New"/>
          <w:b/>
          <w:i w:val="0"/>
          <w:color w:val="1A202C"/>
          <w:sz w:val="32"/>
        </w:rPr>
        <w:t>ผู้ที่ใช้งานได้</w:t>
      </w:r>
    </w:p>
    <w:p>
      <w:pPr>
        <w:spacing w:after="60"/>
        <w:ind w:left="454"/>
      </w:pPr>
      <w:r>
        <w:rPr>
          <w:rFonts w:ascii="TH Sarabun New" w:hAnsi="TH Sarabun New"/>
          <w:b w:val="0"/>
          <w:i w:val="0"/>
          <w:color w:val="229799"/>
          <w:sz w:val="28"/>
        </w:rPr>
        <w:t xml:space="preserve">• </w:t>
      </w:r>
      <w:r>
        <w:rPr>
          <w:rFonts w:ascii="TH Sarabun New" w:hAnsi="TH Sarabun New"/>
          <w:b w:val="0"/>
          <w:i w:val="0"/>
          <w:sz w:val="28"/>
        </w:rPr>
        <w:t>นักศึกษา มหาวิทยาลัยนครพนม (มีรหัสนักศึกษาและรหัสผ่านอินเทอร์เน็ต)</w:t>
      </w:r>
    </w:p>
    <w:p>
      <w:pPr>
        <w:spacing w:after="60"/>
        <w:ind w:left="454"/>
      </w:pPr>
      <w:r>
        <w:rPr>
          <w:rFonts w:ascii="TH Sarabun New" w:hAnsi="TH Sarabun New"/>
          <w:b w:val="0"/>
          <w:i w:val="0"/>
          <w:color w:val="229799"/>
          <w:sz w:val="28"/>
        </w:rPr>
        <w:t xml:space="preserve">• </w:t>
      </w:r>
      <w:r>
        <w:rPr>
          <w:rFonts w:ascii="TH Sarabun New" w:hAnsi="TH Sarabun New"/>
          <w:b w:val="0"/>
          <w:i w:val="0"/>
          <w:sz w:val="28"/>
        </w:rPr>
        <w:t>บุคลากร มหาวิทยาลัยนครพนม (มีรหัสบุคลากรและรหัสผ่านอินเทอร์เน็ต)</w:t>
      </w:r>
    </w:p>
    <w:p>
      <w:pPr>
        <w:spacing w:before="240" w:after="120"/>
      </w:pPr>
      <w:r>
        <w:rPr>
          <w:rFonts w:ascii="TH Sarabun New" w:hAnsi="TH Sarabun New"/>
          <w:b/>
          <w:i w:val="0"/>
          <w:color w:val="1A202C"/>
          <w:sz w:val="32"/>
        </w:rPr>
        <w:t>ความต้องการเบื้องต้น</w:t>
      </w:r>
    </w:p>
    <w:p>
      <w:pPr>
        <w:spacing w:after="60"/>
        <w:ind w:left="454"/>
      </w:pPr>
      <w:r>
        <w:rPr>
          <w:rFonts w:ascii="TH Sarabun New" w:hAnsi="TH Sarabun New"/>
          <w:b w:val="0"/>
          <w:i w:val="0"/>
          <w:color w:val="229799"/>
          <w:sz w:val="28"/>
        </w:rPr>
        <w:t xml:space="preserve">• </w:t>
      </w:r>
      <w:r>
        <w:rPr>
          <w:rFonts w:ascii="TH Sarabun New" w:hAnsi="TH Sarabun New"/>
          <w:b w:val="0"/>
          <w:i w:val="0"/>
          <w:sz w:val="28"/>
        </w:rPr>
        <w:t>มีบัญชี LINE และติดตั้งแอป LINE</w:t>
      </w:r>
    </w:p>
    <w:p>
      <w:pPr>
        <w:spacing w:after="60"/>
        <w:ind w:left="454"/>
      </w:pPr>
      <w:r>
        <w:rPr>
          <w:rFonts w:ascii="TH Sarabun New" w:hAnsi="TH Sarabun New"/>
          <w:b w:val="0"/>
          <w:i w:val="0"/>
          <w:color w:val="229799"/>
          <w:sz w:val="28"/>
        </w:rPr>
        <w:t xml:space="preserve">• </w:t>
      </w:r>
      <w:r>
        <w:rPr>
          <w:rFonts w:ascii="TH Sarabun New" w:hAnsi="TH Sarabun New"/>
          <w:b w:val="0"/>
          <w:i w:val="0"/>
          <w:sz w:val="28"/>
        </w:rPr>
        <w:t>โทรศัพท์มือถือ หรือ Browser บนคอมพิวเตอร์</w:t>
      </w:r>
    </w:p>
    <w:p>
      <w:pPr>
        <w:spacing w:after="60"/>
        <w:ind w:left="454"/>
      </w:pPr>
      <w:r>
        <w:rPr>
          <w:rFonts w:ascii="TH Sarabun New" w:hAnsi="TH Sarabun New"/>
          <w:b w:val="0"/>
          <w:i w:val="0"/>
          <w:color w:val="229799"/>
          <w:sz w:val="28"/>
        </w:rPr>
        <w:t xml:space="preserve">• </w:t>
      </w:r>
      <w:r>
        <w:rPr>
          <w:rFonts w:ascii="TH Sarabun New" w:hAnsi="TH Sarabun New"/>
          <w:b w:val="0"/>
          <w:i w:val="0"/>
          <w:sz w:val="28"/>
        </w:rPr>
        <w:t>รหัสผู้ใช้ (LDAP) และรหัสผ่านระบบอินเทอร์เน็ตมหาวิทยาลัย</w:t>
      </w:r>
    </w:p>
    <w:p>
      <w:pPr>
        <w:spacing w:before="80" w:after="80"/>
        <w:pBdr>
          <w:bottom w:val="single" w:sz="4" w:space="1" w:color="229799"/>
        </w:pBdr>
      </w:pPr>
    </w:p>
    <w:p>
      <w:pPr>
        <w:spacing w:before="240" w:after="120"/>
      </w:pPr>
      <w:r>
        <w:rPr>
          <w:rFonts w:ascii="TH Sarabun New" w:hAnsi="TH Sarabun New"/>
          <w:b/>
          <w:i w:val="0"/>
          <w:color w:val="229799"/>
          <w:sz w:val="40"/>
        </w:rPr>
        <w:t>2. เริ่มต้นใช้งานครั้งแรก — ลงทะเบียนผูกบัญชี</w:t>
      </w:r>
    </w:p>
    <w:p>
      <w:pPr>
        <w:spacing w:after="80"/>
      </w:pPr>
      <w:r>
        <w:rPr>
          <w:rFonts w:ascii="TH Sarabun New" w:hAnsi="TH Sarabun New"/>
          <w:b/>
          <w:i w:val="0"/>
          <w:color w:val="229799"/>
          <w:sz w:val="28"/>
        </w:rPr>
        <w:t>ทำเพียงครั้งเดียว หลังจากนี้ไม่ต้องลงทะเบียนซ้ำอีก</w:t>
      </w:r>
    </w:p>
    <w:p>
      <w:pPr>
        <w:spacing w:after="80"/>
      </w:pPr>
      <w:r>
        <w:rPr>
          <w:rFonts w:ascii="TH Sarabun New" w:hAnsi="TH Sarabun New"/>
          <w:b w:val="0"/>
          <w:i w:val="0"/>
          <w:sz w:val="28"/>
        </w:rPr>
        <w:t>ก่อนใช้งานระบบจอง ต้องผูกบัญชี LINE เข้ากับรหัสผู้ใช้มหาวิทยาลัยก่อน 1 ครั้ง</w:t>
      </w:r>
    </w:p>
    <w:p>
      <w:pPr>
        <w:spacing w:before="240" w:after="120"/>
      </w:pPr>
      <w:r>
        <w:rPr>
          <w:rFonts w:ascii="TH Sarabun New" w:hAnsi="TH Sarabun New"/>
          <w:b/>
          <w:i w:val="0"/>
          <w:color w:val="1A202C"/>
          <w:sz w:val="32"/>
        </w:rPr>
        <w:t>ขั้นตอน</w:t>
      </w:r>
    </w:p>
    <w:p>
      <w:pPr>
        <w:spacing w:after="60"/>
        <w:ind w:left="283"/>
      </w:pPr>
      <w:r>
        <w:rPr>
          <w:rFonts w:ascii="TH Sarabun New" w:hAnsi="TH Sarabun New"/>
          <w:b/>
          <w:i w:val="0"/>
          <w:color w:val="229799"/>
          <w:sz w:val="28"/>
        </w:rPr>
        <w:t xml:space="preserve">1. </w:t>
      </w:r>
      <w:r>
        <w:rPr>
          <w:rFonts w:ascii="TH Sarabun New" w:hAnsi="TH Sarabun New"/>
          <w:b w:val="0"/>
          <w:i w:val="0"/>
          <w:sz w:val="28"/>
        </w:rPr>
        <w:t>เปิด LINE แล้วเข้า LINE OA ห้องสมุด มนพ. (Library@NPU)</w:t>
      </w:r>
    </w:p>
    <w:p>
      <w:pPr>
        <w:spacing w:after="60"/>
        <w:ind w:left="283"/>
      </w:pPr>
      <w:r>
        <w:rPr>
          <w:rFonts w:ascii="TH Sarabun New" w:hAnsi="TH Sarabun New"/>
          <w:b/>
          <w:i w:val="0"/>
          <w:color w:val="229799"/>
          <w:sz w:val="28"/>
        </w:rPr>
        <w:t xml:space="preserve">2. </w:t>
      </w:r>
      <w:r>
        <w:rPr>
          <w:rFonts w:ascii="TH Sarabun New" w:hAnsi="TH Sarabun New"/>
          <w:b w:val="0"/>
          <w:i w:val="0"/>
          <w:sz w:val="28"/>
        </w:rPr>
        <w:t>กดปุ่ม "ระบบจอง" ในเมนูด้านล่าง หรือเปิดลิงก์: https://lib.npu.ac.th/reserv/</w:t>
      </w:r>
    </w:p>
    <w:p>
      <w:pPr>
        <w:spacing w:after="60"/>
        <w:ind w:left="283"/>
      </w:pPr>
      <w:r>
        <w:rPr>
          <w:rFonts w:ascii="TH Sarabun New" w:hAnsi="TH Sarabun New"/>
          <w:b/>
          <w:i w:val="0"/>
          <w:color w:val="229799"/>
          <w:sz w:val="28"/>
        </w:rPr>
        <w:t xml:space="preserve">3. </w:t>
      </w:r>
      <w:r>
        <w:rPr>
          <w:rFonts w:ascii="TH Sarabun New" w:hAnsi="TH Sarabun New"/>
          <w:b w:val="0"/>
          <w:i w:val="0"/>
          <w:sz w:val="28"/>
        </w:rPr>
        <w:t>ระบบจะนำไปยังหน้าลงทะเบียน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520000" cy="54535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gi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283"/>
      </w:pPr>
      <w:r>
        <w:rPr>
          <w:rFonts w:ascii="TH Sarabun New" w:hAnsi="TH Sarabun New"/>
          <w:b/>
          <w:i w:val="0"/>
          <w:color w:val="229799"/>
          <w:sz w:val="28"/>
        </w:rPr>
        <w:t xml:space="preserve">4. </w:t>
      </w:r>
      <w:r>
        <w:rPr>
          <w:rFonts w:ascii="TH Sarabun New" w:hAnsi="TH Sarabun New"/>
          <w:b w:val="0"/>
          <w:i w:val="0"/>
          <w:sz w:val="28"/>
        </w:rPr>
        <w:t>เลือกประเภทผู้ใช้งาน: "นักศึกษา" หรือ "บุคลากร"</w:t>
      </w:r>
    </w:p>
    <w:p>
      <w:pPr>
        <w:spacing w:after="60"/>
        <w:ind w:left="283"/>
      </w:pPr>
      <w:r>
        <w:rPr>
          <w:rFonts w:ascii="TH Sarabun New" w:hAnsi="TH Sarabun New"/>
          <w:b/>
          <w:i w:val="0"/>
          <w:color w:val="229799"/>
          <w:sz w:val="28"/>
        </w:rPr>
        <w:t xml:space="preserve">5. </w:t>
      </w:r>
      <w:r>
        <w:rPr>
          <w:rFonts w:ascii="TH Sarabun New" w:hAnsi="TH Sarabun New"/>
          <w:b w:val="0"/>
          <w:i w:val="0"/>
          <w:sz w:val="28"/>
        </w:rPr>
        <w:t>กรอกรหัสผู้ใช้ (LDAP) เช่น 64010001 สำหรับนักศึกษา หรือรหัสบุคลากร</w:t>
      </w:r>
    </w:p>
    <w:p>
      <w:pPr>
        <w:spacing w:after="60"/>
        <w:ind w:left="283"/>
      </w:pPr>
      <w:r>
        <w:rPr>
          <w:rFonts w:ascii="TH Sarabun New" w:hAnsi="TH Sarabun New"/>
          <w:b/>
          <w:i w:val="0"/>
          <w:color w:val="229799"/>
          <w:sz w:val="28"/>
        </w:rPr>
        <w:t xml:space="preserve">6. </w:t>
      </w:r>
      <w:r>
        <w:rPr>
          <w:rFonts w:ascii="TH Sarabun New" w:hAnsi="TH Sarabun New"/>
          <w:b w:val="0"/>
          <w:i w:val="0"/>
          <w:sz w:val="28"/>
        </w:rPr>
        <w:t>กรอกรหัสผ่าน (รหัสเดียวกับการใช้อินเทอร์เน็ตมหาวิทยาลัย)</w:t>
      </w:r>
    </w:p>
    <w:p>
      <w:pPr>
        <w:spacing w:after="60"/>
        <w:ind w:left="283"/>
      </w:pPr>
      <w:r>
        <w:rPr>
          <w:rFonts w:ascii="TH Sarabun New" w:hAnsi="TH Sarabun New"/>
          <w:b/>
          <w:i w:val="0"/>
          <w:color w:val="229799"/>
          <w:sz w:val="28"/>
        </w:rPr>
        <w:t xml:space="preserve">7. </w:t>
      </w:r>
      <w:r>
        <w:rPr>
          <w:rFonts w:ascii="TH Sarabun New" w:hAnsi="TH Sarabun New"/>
          <w:b w:val="0"/>
          <w:i w:val="0"/>
          <w:sz w:val="28"/>
        </w:rPr>
        <w:t>กดปุ่ม "ลงทะเบียน" เมื่อสำเร็จ ระบบจะพาไปยังหน้าหลักโดยอัตโนมัติ</w:t>
      </w:r>
    </w:p>
    <w:p>
      <w:pPr>
        <w:spacing w:after="80"/>
        <w:ind w:left="454"/>
      </w:pPr>
      <w:r>
        <w:rPr>
          <w:rFonts w:ascii="TH Sarabun New" w:hAnsi="TH Sarabun New"/>
          <w:b/>
          <w:i w:val="0"/>
          <w:color w:val="E57A00"/>
          <w:sz w:val="26"/>
        </w:rPr>
        <w:t xml:space="preserve">หมายเหตุ: </w:t>
      </w:r>
      <w:r>
        <w:rPr>
          <w:rFonts w:ascii="TH Sarabun New" w:hAnsi="TH Sarabun New"/>
          <w:b w:val="0"/>
          <w:i/>
          <w:color w:val="718096"/>
          <w:sz w:val="26"/>
        </w:rPr>
        <w:t>หากลืมรหัสผ่านอินเทอร์เน็ต ติดต่อสำนักวิทยบริการหรืองาน IT มหาวิทยาลัย</w:t>
      </w:r>
    </w:p>
    <w:p>
      <w:pPr>
        <w:spacing w:before="80" w:after="80"/>
        <w:pBdr>
          <w:bottom w:val="single" w:sz="4" w:space="1" w:color="229799"/>
        </w:pBdr>
      </w:pPr>
    </w:p>
    <w:p>
      <w:pPr>
        <w:spacing w:before="240" w:after="120"/>
      </w:pPr>
      <w:r>
        <w:rPr>
          <w:rFonts w:ascii="TH Sarabun New" w:hAnsi="TH Sarabun New"/>
          <w:b/>
          <w:i w:val="0"/>
          <w:color w:val="229799"/>
          <w:sz w:val="40"/>
        </w:rPr>
        <w:t>3. หน้าหลัก — ดูห้องและการจองของฉัน</w:t>
      </w:r>
    </w:p>
    <w:p>
      <w:pPr>
        <w:spacing w:after="80"/>
      </w:pPr>
      <w:r>
        <w:rPr>
          <w:rFonts w:ascii="TH Sarabun New" w:hAnsi="TH Sarabun New"/>
          <w:b w:val="0"/>
          <w:i w:val="0"/>
          <w:sz w:val="28"/>
        </w:rPr>
        <w:t>หลังล็อกอินด้วย LINE ระบบจะแสดงหน้าหลัก ประกอบด้วย 3 ส่วน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880000" cy="62326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and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32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/>
      </w:pPr>
      <w:r>
        <w:rPr>
          <w:rFonts w:ascii="TH Sarabun New" w:hAnsi="TH Sarabun New"/>
          <w:b/>
          <w:i w:val="0"/>
          <w:color w:val="1A202C"/>
          <w:sz w:val="32"/>
        </w:rPr>
        <w:t>ส่วนที่ 1 — แถบชื่อผู้ใช้</w:t>
      </w:r>
    </w:p>
    <w:p>
      <w:pPr>
        <w:spacing w:after="80"/>
      </w:pPr>
      <w:r>
        <w:rPr>
          <w:rFonts w:ascii="TH Sarabun New" w:hAnsi="TH Sarabun New"/>
          <w:b w:val="0"/>
          <w:i w:val="0"/>
          <w:sz w:val="28"/>
        </w:rPr>
        <w:t>ด้านบนขวาแสดงชื่อและคณะ/หน่วยงานของคุณ แสดงว่าล็อกอินสำเร็จแล้ว</w:t>
      </w:r>
    </w:p>
    <w:p>
      <w:pPr>
        <w:spacing w:before="240" w:after="120"/>
      </w:pPr>
      <w:r>
        <w:rPr>
          <w:rFonts w:ascii="TH Sarabun New" w:hAnsi="TH Sarabun New"/>
          <w:b/>
          <w:i w:val="0"/>
          <w:color w:val="1A202C"/>
          <w:sz w:val="32"/>
        </w:rPr>
        <w:t>ส่วนที่ 2 — การจองของฉัน</w:t>
      </w:r>
    </w:p>
    <w:p>
      <w:pPr>
        <w:spacing w:after="60"/>
        <w:ind w:left="454"/>
      </w:pPr>
      <w:r>
        <w:rPr>
          <w:rFonts w:ascii="TH Sarabun New" w:hAnsi="TH Sarabun New"/>
          <w:b w:val="0"/>
          <w:i w:val="0"/>
          <w:color w:val="229799"/>
          <w:sz w:val="28"/>
        </w:rPr>
        <w:t xml:space="preserve">• </w:t>
      </w:r>
      <w:r>
        <w:rPr>
          <w:rFonts w:ascii="TH Sarabun New" w:hAnsi="TH Sarabun New"/>
          <w:b w:val="0"/>
          <w:i w:val="0"/>
          <w:sz w:val="28"/>
        </w:rPr>
        <w:t>แสดงรายการการจองที่กำลังจะมาถึง (ตั้งแต่วันนี้เป็นต้นไป)</w:t>
      </w:r>
    </w:p>
    <w:p>
      <w:pPr>
        <w:spacing w:after="60"/>
        <w:ind w:left="454"/>
      </w:pPr>
      <w:r>
        <w:rPr>
          <w:rFonts w:ascii="TH Sarabun New" w:hAnsi="TH Sarabun New"/>
          <w:b w:val="0"/>
          <w:i w:val="0"/>
          <w:color w:val="229799"/>
          <w:sz w:val="28"/>
        </w:rPr>
        <w:t xml:space="preserve">• </w:t>
      </w:r>
      <w:r>
        <w:rPr>
          <w:rFonts w:ascii="TH Sarabun New" w:hAnsi="TH Sarabun New"/>
          <w:b w:val="0"/>
          <w:i w:val="0"/>
          <w:sz w:val="28"/>
        </w:rPr>
        <w:t>มีปุ่ม "ยกเลิกการจอง" สำหรับยกเลิกก่อนเวลาเริ่ม</w:t>
      </w:r>
    </w:p>
    <w:p>
      <w:pPr>
        <w:spacing w:after="60"/>
        <w:ind w:left="454"/>
      </w:pPr>
      <w:r>
        <w:rPr>
          <w:rFonts w:ascii="TH Sarabun New" w:hAnsi="TH Sarabun New"/>
          <w:b w:val="0"/>
          <w:i w:val="0"/>
          <w:color w:val="229799"/>
          <w:sz w:val="28"/>
        </w:rPr>
        <w:t xml:space="preserve">• </w:t>
      </w:r>
      <w:r>
        <w:rPr>
          <w:rFonts w:ascii="TH Sarabun New" w:hAnsi="TH Sarabun New"/>
          <w:b w:val="0"/>
          <w:i w:val="0"/>
          <w:sz w:val="28"/>
        </w:rPr>
        <w:t>การ์ดที่ยกเลิกแล้วจะแสดงเป็นสีเทาพร้อมป้าย "ยกเลิกแล้ว"</w:t>
      </w:r>
    </w:p>
    <w:p>
      <w:pPr>
        <w:spacing w:after="80"/>
        <w:ind w:left="454"/>
      </w:pPr>
      <w:r>
        <w:rPr>
          <w:rFonts w:ascii="TH Sarabun New" w:hAnsi="TH Sarabun New"/>
          <w:b/>
          <w:i w:val="0"/>
          <w:color w:val="E57A00"/>
          <w:sz w:val="26"/>
        </w:rPr>
        <w:t xml:space="preserve">หมายเหตุ: </w:t>
      </w:r>
      <w:r>
        <w:rPr>
          <w:rFonts w:ascii="TH Sarabun New" w:hAnsi="TH Sarabun New"/>
          <w:b w:val="0"/>
          <w:i/>
          <w:color w:val="718096"/>
          <w:sz w:val="26"/>
        </w:rPr>
        <w:t>การ์ดจะหายไปเองหลังผ่านวันที่จองไปแล้ว</w:t>
      </w:r>
    </w:p>
    <w:p>
      <w:pPr>
        <w:spacing w:before="240" w:after="120"/>
      </w:pPr>
      <w:r>
        <w:rPr>
          <w:rFonts w:ascii="TH Sarabun New" w:hAnsi="TH Sarabun New"/>
          <w:b/>
          <w:i w:val="0"/>
          <w:color w:val="1A202C"/>
          <w:sz w:val="32"/>
        </w:rPr>
        <w:t>ส่วนที่ 3 — รายการห้อง</w:t>
      </w:r>
    </w:p>
    <w:p>
      <w:pPr>
        <w:spacing w:after="80"/>
      </w:pPr>
      <w:r>
        <w:rPr>
          <w:rFonts w:ascii="TH Sarabun New" w:hAnsi="TH Sarabun New"/>
          <w:b w:val="0"/>
          <w:i w:val="0"/>
          <w:sz w:val="28"/>
        </w:rPr>
        <w:t>แสดงห้องทั้งหมดที่เปิดให้บริการ แต่ละห้องมีปุ่ม "จองเลย" และลิงก์ "ตารางการใช้ห้อง"</w:t>
      </w:r>
    </w:p>
    <w:p>
      <w:pPr>
        <w:spacing w:before="80" w:after="80"/>
        <w:pBdr>
          <w:bottom w:val="single" w:sz="4" w:space="1" w:color="229799"/>
        </w:pBdr>
      </w:pPr>
    </w:p>
    <w:p>
      <w:pPr>
        <w:spacing w:before="240" w:after="120"/>
      </w:pPr>
      <w:r>
        <w:rPr>
          <w:rFonts w:ascii="TH Sarabun New" w:hAnsi="TH Sarabun New"/>
          <w:b/>
          <w:i w:val="0"/>
          <w:color w:val="229799"/>
          <w:sz w:val="40"/>
        </w:rPr>
        <w:t>4. จองห้อง</w:t>
      </w:r>
    </w:p>
    <w:p>
      <w:pPr>
        <w:spacing w:after="60"/>
        <w:ind w:left="283"/>
      </w:pPr>
      <w:r>
        <w:rPr>
          <w:rFonts w:ascii="TH Sarabun New" w:hAnsi="TH Sarabun New"/>
          <w:b/>
          <w:i w:val="0"/>
          <w:color w:val="229799"/>
          <w:sz w:val="28"/>
        </w:rPr>
        <w:t xml:space="preserve">1. </w:t>
      </w:r>
      <w:r>
        <w:rPr>
          <w:rFonts w:ascii="TH Sarabun New" w:hAnsi="TH Sarabun New"/>
          <w:b w:val="0"/>
          <w:i w:val="0"/>
          <w:sz w:val="28"/>
        </w:rPr>
        <w:t>จากหน้าหลัก กดปุ่ม "จองเลย" ที่ห้องที่ต้องการ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880000" cy="62326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ook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32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283"/>
      </w:pPr>
      <w:r>
        <w:rPr>
          <w:rFonts w:ascii="TH Sarabun New" w:hAnsi="TH Sarabun New"/>
          <w:b/>
          <w:i w:val="0"/>
          <w:color w:val="229799"/>
          <w:sz w:val="28"/>
        </w:rPr>
        <w:t xml:space="preserve">2. </w:t>
      </w:r>
      <w:r>
        <w:rPr>
          <w:rFonts w:ascii="TH Sarabun New" w:hAnsi="TH Sarabun New"/>
          <w:b w:val="0"/>
          <w:i w:val="0"/>
          <w:sz w:val="28"/>
        </w:rPr>
        <w:t>กรอกข้อมูลการจองในแบบฟอร์ม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  <w:shd w:val="clear" w:color="auto" w:fill="229799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ช่อง</w:t>
            </w:r>
          </w:p>
        </w:tc>
        <w:tc>
          <w:tcPr>
            <w:tcW w:type="dxa" w:w="6236"/>
            <w:shd w:val="clear" w:color="auto" w:fill="229799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รายละเอียด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วันที่จอง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เลือกวันที่ต้องการ (จองล่วงหน้าได้สูงสุด 5 วันทำการ)</w:t>
            </w:r>
          </w:p>
        </w:tc>
      </w:tr>
      <w:tr>
        <w:tc>
          <w:tcPr>
            <w:tcW w:type="dxa" w:w="2835"/>
            <w:shd w:val="clear" w:color="auto" w:fill="f0fafa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เวลาเริ่ม</w:t>
            </w:r>
          </w:p>
        </w:tc>
        <w:tc>
          <w:tcPr>
            <w:tcW w:type="dxa" w:w="6236"/>
            <w:shd w:val="clear" w:color="auto" w:fill="f0fafa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เวลาเริ่มใช้งาน เช่น 09:00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เวลาสิ้นสุด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เวลาเลิกใช้งาน เช่น 12:00</w:t>
            </w:r>
          </w:p>
        </w:tc>
      </w:tr>
      <w:tr>
        <w:tc>
          <w:tcPr>
            <w:tcW w:type="dxa" w:w="2835"/>
            <w:shd w:val="clear" w:color="auto" w:fill="f0fafa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ชื่อกลุ่ม / วัตถุประสงค์</w:t>
            </w:r>
          </w:p>
        </w:tc>
        <w:tc>
          <w:tcPr>
            <w:tcW w:type="dxa" w:w="6236"/>
            <w:shd w:val="clear" w:color="auto" w:fill="f0fafa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ระบุชื่อกลุ่มหรือกิจกรรม เช่น ชมรมถ่ายภาพ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จำนวนผู้เข้าใช้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จำนวนคนที่จะเข้าใช้ห้อง</w:t>
            </w:r>
          </w:p>
        </w:tc>
      </w:tr>
    </w:tbl>
    <w:p>
      <w:pPr>
        <w:spacing w:after="120"/>
      </w:pPr>
    </w:p>
    <w:p>
      <w:pPr>
        <w:spacing w:after="60"/>
        <w:ind w:left="283"/>
      </w:pPr>
      <w:r>
        <w:rPr>
          <w:rFonts w:ascii="TH Sarabun New" w:hAnsi="TH Sarabun New"/>
          <w:b/>
          <w:i w:val="0"/>
          <w:color w:val="229799"/>
          <w:sz w:val="28"/>
        </w:rPr>
        <w:t xml:space="preserve">3. </w:t>
      </w:r>
      <w:r>
        <w:rPr>
          <w:rFonts w:ascii="TH Sarabun New" w:hAnsi="TH Sarabun New"/>
          <w:b w:val="0"/>
          <w:i w:val="0"/>
          <w:sz w:val="28"/>
        </w:rPr>
        <w:t>กดปุ่ม "ยืนยันการจอง"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520000" cy="54535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ucc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283"/>
      </w:pPr>
      <w:r>
        <w:rPr>
          <w:rFonts w:ascii="TH Sarabun New" w:hAnsi="TH Sarabun New"/>
          <w:b/>
          <w:i w:val="0"/>
          <w:color w:val="229799"/>
          <w:sz w:val="28"/>
        </w:rPr>
        <w:t xml:space="preserve">4. </w:t>
      </w:r>
      <w:r>
        <w:rPr>
          <w:rFonts w:ascii="TH Sarabun New" w:hAnsi="TH Sarabun New"/>
          <w:b w:val="0"/>
          <w:i w:val="0"/>
          <w:sz w:val="28"/>
        </w:rPr>
        <w:t>หากสำเร็จจะแสดงหน้า "จองสำเร็จแล้ว!" พร้อมสรุปข้อมูลการจอง</w:t>
      </w:r>
    </w:p>
    <w:p>
      <w:pPr>
        <w:spacing w:after="60"/>
        <w:ind w:left="283"/>
      </w:pPr>
      <w:r>
        <w:rPr>
          <w:rFonts w:ascii="TH Sarabun New" w:hAnsi="TH Sarabun New"/>
          <w:b/>
          <w:i w:val="0"/>
          <w:color w:val="229799"/>
          <w:sz w:val="28"/>
        </w:rPr>
        <w:t xml:space="preserve">5. </w:t>
      </w:r>
      <w:r>
        <w:rPr>
          <w:rFonts w:ascii="TH Sarabun New" w:hAnsi="TH Sarabun New"/>
          <w:b w:val="0"/>
          <w:i w:val="0"/>
          <w:sz w:val="28"/>
        </w:rPr>
        <w:t>ระบบจะส่งแจ้งเตือน LINE ยืนยันการจองให้ทันที</w:t>
      </w:r>
    </w:p>
    <w:p>
      <w:pPr>
        <w:spacing w:before="240" w:after="120"/>
      </w:pPr>
      <w:r>
        <w:rPr>
          <w:rFonts w:ascii="TH Sarabun New" w:hAnsi="TH Sarabun New"/>
          <w:b/>
          <w:i w:val="0"/>
          <w:color w:val="1A202C"/>
          <w:sz w:val="32"/>
        </w:rPr>
        <w:t>ข้อกำหนดการจอง</w:t>
      </w:r>
    </w:p>
    <w:p>
      <w:pPr>
        <w:spacing w:after="60"/>
        <w:ind w:left="454"/>
      </w:pPr>
      <w:r>
        <w:rPr>
          <w:rFonts w:ascii="TH Sarabun New" w:hAnsi="TH Sarabun New"/>
          <w:b w:val="0"/>
          <w:i w:val="0"/>
          <w:color w:val="229799"/>
          <w:sz w:val="28"/>
        </w:rPr>
        <w:t xml:space="preserve">• </w:t>
      </w:r>
      <w:r>
        <w:rPr>
          <w:rFonts w:ascii="TH Sarabun New" w:hAnsi="TH Sarabun New"/>
          <w:b w:val="0"/>
          <w:i w:val="0"/>
          <w:sz w:val="28"/>
        </w:rPr>
        <w:t>จองล่วงหน้าได้สูงสุด 5 วันทำการ</w:t>
      </w:r>
    </w:p>
    <w:p>
      <w:pPr>
        <w:spacing w:after="60"/>
        <w:ind w:left="454"/>
      </w:pPr>
      <w:r>
        <w:rPr>
          <w:rFonts w:ascii="TH Sarabun New" w:hAnsi="TH Sarabun New"/>
          <w:b w:val="0"/>
          <w:i w:val="0"/>
          <w:color w:val="229799"/>
          <w:sz w:val="28"/>
        </w:rPr>
        <w:t xml:space="preserve">• </w:t>
      </w:r>
      <w:r>
        <w:rPr>
          <w:rFonts w:ascii="TH Sarabun New" w:hAnsi="TH Sarabun New"/>
          <w:b w:val="0"/>
          <w:i w:val="0"/>
          <w:sz w:val="28"/>
        </w:rPr>
        <w:t>จองได้เฉพาะวันจันทร์–ศุกร์ (ไม่รวมวันหยุดราชการ)</w:t>
      </w:r>
    </w:p>
    <w:p>
      <w:pPr>
        <w:spacing w:after="60"/>
        <w:ind w:left="454"/>
      </w:pPr>
      <w:r>
        <w:rPr>
          <w:rFonts w:ascii="TH Sarabun New" w:hAnsi="TH Sarabun New"/>
          <w:b w:val="0"/>
          <w:i w:val="0"/>
          <w:color w:val="229799"/>
          <w:sz w:val="28"/>
        </w:rPr>
        <w:t xml:space="preserve">• </w:t>
      </w:r>
      <w:r>
        <w:rPr>
          <w:rFonts w:ascii="TH Sarabun New" w:hAnsi="TH Sarabun New"/>
          <w:b w:val="0"/>
          <w:i w:val="0"/>
          <w:sz w:val="28"/>
        </w:rPr>
        <w:t>เวลาจองต้องอยู่ในช่วง 08:30–16:30 น.</w:t>
      </w:r>
    </w:p>
    <w:p>
      <w:pPr>
        <w:spacing w:after="60"/>
        <w:ind w:left="454"/>
      </w:pPr>
      <w:r>
        <w:rPr>
          <w:rFonts w:ascii="TH Sarabun New" w:hAnsi="TH Sarabun New"/>
          <w:b w:val="0"/>
          <w:i w:val="0"/>
          <w:color w:val="229799"/>
          <w:sz w:val="28"/>
        </w:rPr>
        <w:t xml:space="preserve">• </w:t>
      </w:r>
      <w:r>
        <w:rPr>
          <w:rFonts w:ascii="TH Sarabun New" w:hAnsi="TH Sarabun New"/>
          <w:b w:val="0"/>
          <w:i w:val="0"/>
          <w:sz w:val="28"/>
        </w:rPr>
        <w:t>ไม่สามารถจองซ้อนกับการจองอื่นที่มีอยู่แล้วได้</w:t>
      </w:r>
    </w:p>
    <w:p>
      <w:pPr>
        <w:spacing w:before="80" w:after="80"/>
        <w:pBdr>
          <w:bottom w:val="single" w:sz="4" w:space="1" w:color="229799"/>
        </w:pBdr>
      </w:pPr>
    </w:p>
    <w:p>
      <w:pPr>
        <w:spacing w:before="240" w:after="120"/>
      </w:pPr>
      <w:r>
        <w:rPr>
          <w:rFonts w:ascii="TH Sarabun New" w:hAnsi="TH Sarabun New"/>
          <w:b/>
          <w:i w:val="0"/>
          <w:color w:val="229799"/>
          <w:sz w:val="40"/>
        </w:rPr>
        <w:t>5. ยกเลิกการจอง</w:t>
      </w:r>
    </w:p>
    <w:p>
      <w:pPr>
        <w:spacing w:after="60"/>
        <w:ind w:left="283"/>
      </w:pPr>
      <w:r>
        <w:rPr>
          <w:rFonts w:ascii="TH Sarabun New" w:hAnsi="TH Sarabun New"/>
          <w:b/>
          <w:i w:val="0"/>
          <w:color w:val="229799"/>
          <w:sz w:val="28"/>
        </w:rPr>
        <w:t xml:space="preserve">1. </w:t>
      </w:r>
      <w:r>
        <w:rPr>
          <w:rFonts w:ascii="TH Sarabun New" w:hAnsi="TH Sarabun New"/>
          <w:b w:val="0"/>
          <w:i w:val="0"/>
          <w:sz w:val="28"/>
        </w:rPr>
        <w:t>จากหน้าหลัก มองหาการ์ดการจองในส่วน "การจองของฉัน"</w:t>
      </w:r>
    </w:p>
    <w:p>
      <w:pPr>
        <w:spacing w:after="60"/>
        <w:ind w:left="283"/>
      </w:pPr>
      <w:r>
        <w:rPr>
          <w:rFonts w:ascii="TH Sarabun New" w:hAnsi="TH Sarabun New"/>
          <w:b/>
          <w:i w:val="0"/>
          <w:color w:val="229799"/>
          <w:sz w:val="28"/>
        </w:rPr>
        <w:t xml:space="preserve">2. </w:t>
      </w:r>
      <w:r>
        <w:rPr>
          <w:rFonts w:ascii="TH Sarabun New" w:hAnsi="TH Sarabun New"/>
          <w:b w:val="0"/>
          <w:i w:val="0"/>
          <w:sz w:val="28"/>
        </w:rPr>
        <w:t>กดข้อความ "ยกเลิกการจอง" (สีแดง) ใต้ชื่อการจอง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880000" cy="62326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anc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32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283"/>
      </w:pPr>
      <w:r>
        <w:rPr>
          <w:rFonts w:ascii="TH Sarabun New" w:hAnsi="TH Sarabun New"/>
          <w:b/>
          <w:i w:val="0"/>
          <w:color w:val="229799"/>
          <w:sz w:val="28"/>
        </w:rPr>
        <w:t xml:space="preserve">3. </w:t>
      </w:r>
      <w:r>
        <w:rPr>
          <w:rFonts w:ascii="TH Sarabun New" w:hAnsi="TH Sarabun New"/>
          <w:b w:val="0"/>
          <w:i w:val="0"/>
          <w:sz w:val="28"/>
        </w:rPr>
        <w:t>ระบบจะแสดงหน้าต่างยืนยัน พร้อมข้อมูลการจองที่จะยกเลิก</w:t>
      </w:r>
    </w:p>
    <w:p>
      <w:pPr>
        <w:spacing w:after="60"/>
        <w:ind w:left="283"/>
      </w:pPr>
      <w:r>
        <w:rPr>
          <w:rFonts w:ascii="TH Sarabun New" w:hAnsi="TH Sarabun New"/>
          <w:b/>
          <w:i w:val="0"/>
          <w:color w:val="229799"/>
          <w:sz w:val="28"/>
        </w:rPr>
        <w:t xml:space="preserve">4. </w:t>
      </w:r>
      <w:r>
        <w:rPr>
          <w:rFonts w:ascii="TH Sarabun New" w:hAnsi="TH Sarabun New"/>
          <w:b w:val="0"/>
          <w:i w:val="0"/>
          <w:sz w:val="28"/>
        </w:rPr>
        <w:t>กดปุ่ม "ยกเลิกการจอง" เพื่อยืนยัน หรือ "ย้อนกลับ" หากเปลี่ยนใจ</w:t>
      </w:r>
    </w:p>
    <w:p>
      <w:pPr>
        <w:spacing w:after="60"/>
        <w:ind w:left="283"/>
      </w:pPr>
      <w:r>
        <w:rPr>
          <w:rFonts w:ascii="TH Sarabun New" w:hAnsi="TH Sarabun New"/>
          <w:b/>
          <w:i w:val="0"/>
          <w:color w:val="229799"/>
          <w:sz w:val="28"/>
        </w:rPr>
        <w:t xml:space="preserve">5. </w:t>
      </w:r>
      <w:r>
        <w:rPr>
          <w:rFonts w:ascii="TH Sarabun New" w:hAnsi="TH Sarabun New"/>
          <w:b w:val="0"/>
          <w:i w:val="0"/>
          <w:sz w:val="28"/>
        </w:rPr>
        <w:t>เมื่อยกเลิกสำเร็จ การ์ดจะเปลี่ยนเป็นสีเทาพร้อมป้าย "ยกเลิกแล้ว"</w:t>
      </w:r>
    </w:p>
    <w:p>
      <w:pPr>
        <w:spacing w:after="60"/>
        <w:ind w:left="283"/>
      </w:pPr>
      <w:r>
        <w:rPr>
          <w:rFonts w:ascii="TH Sarabun New" w:hAnsi="TH Sarabun New"/>
          <w:b/>
          <w:i w:val="0"/>
          <w:color w:val="229799"/>
          <w:sz w:val="28"/>
        </w:rPr>
        <w:t xml:space="preserve">6. </w:t>
      </w:r>
      <w:r>
        <w:rPr>
          <w:rFonts w:ascii="TH Sarabun New" w:hAnsi="TH Sarabun New"/>
          <w:b w:val="0"/>
          <w:i w:val="0"/>
          <w:sz w:val="28"/>
        </w:rPr>
        <w:t>ระบบจะส่งแจ้งเตือน LINE ยืนยันการยกเลิกให้ทันที</w:t>
      </w:r>
    </w:p>
    <w:p>
      <w:pPr>
        <w:spacing w:after="80"/>
        <w:ind w:left="454"/>
      </w:pPr>
      <w:r>
        <w:rPr>
          <w:rFonts w:ascii="TH Sarabun New" w:hAnsi="TH Sarabun New"/>
          <w:b/>
          <w:i w:val="0"/>
          <w:color w:val="E57A00"/>
          <w:sz w:val="26"/>
        </w:rPr>
        <w:t xml:space="preserve">หมายเหตุ: </w:t>
      </w:r>
      <w:r>
        <w:rPr>
          <w:rFonts w:ascii="TH Sarabun New" w:hAnsi="TH Sarabun New"/>
          <w:b w:val="0"/>
          <w:i/>
          <w:color w:val="718096"/>
          <w:sz w:val="26"/>
        </w:rPr>
        <w:t>ไม่สามารถยกเลิกได้เมื่อถึงเวลาเริ่มใช้งานแล้ว หรือหลังจากวันที่จองผ่านไปแล้ว</w:t>
      </w:r>
    </w:p>
    <w:p>
      <w:pPr>
        <w:spacing w:before="80" w:after="80"/>
        <w:pBdr>
          <w:bottom w:val="single" w:sz="4" w:space="1" w:color="229799"/>
        </w:pBdr>
      </w:pPr>
    </w:p>
    <w:p>
      <w:pPr>
        <w:spacing w:before="240" w:after="120"/>
      </w:pPr>
      <w:r>
        <w:rPr>
          <w:rFonts w:ascii="TH Sarabun New" w:hAnsi="TH Sarabun New"/>
          <w:b/>
          <w:i w:val="0"/>
          <w:color w:val="229799"/>
          <w:sz w:val="40"/>
        </w:rPr>
        <w:t>6. ปฏิทินรวม — ดูตารางการใช้ห้อง</w:t>
      </w:r>
    </w:p>
    <w:p>
      <w:pPr>
        <w:spacing w:after="80"/>
      </w:pPr>
      <w:r>
        <w:rPr>
          <w:rFonts w:ascii="TH Sarabun New" w:hAnsi="TH Sarabun New"/>
          <w:b w:val="0"/>
          <w:i w:val="0"/>
          <w:sz w:val="28"/>
        </w:rPr>
        <w:t>ปฏิทินรวมแสดงการจองทุกห้องในมุมมองรายเดือน ใช้วางแผนการจองได้ง่ายขึ้น</w:t>
      </w:r>
    </w:p>
    <w:p>
      <w:pPr>
        <w:spacing w:before="240" w:after="120"/>
      </w:pPr>
      <w:r>
        <w:rPr>
          <w:rFonts w:ascii="TH Sarabun New" w:hAnsi="TH Sarabun New"/>
          <w:b/>
          <w:i w:val="0"/>
          <w:color w:val="1A202C"/>
          <w:sz w:val="32"/>
        </w:rPr>
        <w:t>วิธีเข้าถึง</w:t>
      </w:r>
    </w:p>
    <w:p>
      <w:pPr>
        <w:spacing w:after="60"/>
        <w:ind w:left="454"/>
      </w:pPr>
      <w:r>
        <w:rPr>
          <w:rFonts w:ascii="TH Sarabun New" w:hAnsi="TH Sarabun New"/>
          <w:b w:val="0"/>
          <w:i w:val="0"/>
          <w:color w:val="229799"/>
          <w:sz w:val="28"/>
        </w:rPr>
        <w:t xml:space="preserve">• </w:t>
      </w:r>
      <w:r>
        <w:rPr>
          <w:rFonts w:ascii="TH Sarabun New" w:hAnsi="TH Sarabun New"/>
          <w:b w:val="0"/>
          <w:i w:val="0"/>
          <w:sz w:val="28"/>
        </w:rPr>
        <w:t>กดแบนเนอร์ "ดูตารางการจองทั้งหมด" บนหน้าหลัก</w:t>
      </w:r>
    </w:p>
    <w:p>
      <w:pPr>
        <w:spacing w:after="60"/>
        <w:ind w:left="454"/>
      </w:pPr>
      <w:r>
        <w:rPr>
          <w:rFonts w:ascii="TH Sarabun New" w:hAnsi="TH Sarabun New"/>
          <w:b w:val="0"/>
          <w:i w:val="0"/>
          <w:color w:val="229799"/>
          <w:sz w:val="28"/>
        </w:rPr>
        <w:t xml:space="preserve">• </w:t>
      </w:r>
      <w:r>
        <w:rPr>
          <w:rFonts w:ascii="TH Sarabun New" w:hAnsi="TH Sarabun New"/>
          <w:b w:val="0"/>
          <w:i w:val="0"/>
          <w:sz w:val="28"/>
        </w:rPr>
        <w:t>เปิดตรงที่ URL: https://lib.npu.ac.th/reserv/calendar/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240000" cy="70116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alend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011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/>
      </w:pPr>
      <w:r>
        <w:rPr>
          <w:rFonts w:ascii="TH Sarabun New" w:hAnsi="TH Sarabun New"/>
          <w:b/>
          <w:i w:val="0"/>
          <w:color w:val="1A202C"/>
          <w:sz w:val="32"/>
        </w:rPr>
        <w:t>การใช้งาน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  <w:shd w:val="clear" w:color="auto" w:fill="229799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ฟังก์ชัน</w:t>
            </w:r>
          </w:p>
        </w:tc>
        <w:tc>
          <w:tcPr>
            <w:tcW w:type="dxa" w:w="6236"/>
            <w:shd w:val="clear" w:color="auto" w:fill="229799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วิธีใช้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ดูทุกห้อง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กดปุ่ม "ทุกห้อง" (สีเขียว)</w:t>
            </w:r>
          </w:p>
        </w:tc>
      </w:tr>
      <w:tr>
        <w:tc>
          <w:tcPr>
            <w:tcW w:type="dxa" w:w="2835"/>
            <w:shd w:val="clear" w:color="auto" w:fill="f0fafa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กรองตามห้อง</w:t>
            </w:r>
          </w:p>
        </w:tc>
        <w:tc>
          <w:tcPr>
            <w:tcW w:type="dxa" w:w="6236"/>
            <w:shd w:val="clear" w:color="auto" w:fill="f0fafa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กดปุ่มชื่อห้องที่ต้องการ เช่น Mini Theater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เปลี่ยนเดือน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กดปุ่ม ‹ (เดือนก่อน) หรือ › (เดือนถัดไป)</w:t>
            </w:r>
          </w:p>
        </w:tc>
      </w:tr>
      <w:tr>
        <w:tc>
          <w:tcPr>
            <w:tcW w:type="dxa" w:w="2835"/>
            <w:shd w:val="clear" w:color="auto" w:fill="f0fafa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ดูสีประจำห้อง</w:t>
            </w:r>
          </w:p>
        </w:tc>
        <w:tc>
          <w:tcPr>
            <w:tcW w:type="dxa" w:w="6236"/>
            <w:shd w:val="clear" w:color="auto" w:fill="f0fafa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ดูได้จาก Legend ด้านล่างปฏิทิน</w:t>
            </w:r>
          </w:p>
        </w:tc>
      </w:tr>
    </w:tbl>
    <w:p>
      <w:pPr>
        <w:spacing w:after="120"/>
      </w:pPr>
    </w:p>
    <w:p>
      <w:pPr>
        <w:spacing w:before="80" w:after="80"/>
        <w:pBdr>
          <w:bottom w:val="single" w:sz="4" w:space="1" w:color="229799"/>
        </w:pBdr>
      </w:pPr>
    </w:p>
    <w:p>
      <w:pPr>
        <w:spacing w:before="240" w:after="120"/>
      </w:pPr>
      <w:r>
        <w:rPr>
          <w:rFonts w:ascii="TH Sarabun New" w:hAnsi="TH Sarabun New"/>
          <w:b/>
          <w:i w:val="0"/>
          <w:color w:val="229799"/>
          <w:sz w:val="40"/>
        </w:rPr>
        <w:t>7. บัตรสมาชิกดิจิทัล (Virtual Card)</w:t>
      </w:r>
    </w:p>
    <w:p>
      <w:pPr>
        <w:spacing w:after="80"/>
      </w:pPr>
      <w:r>
        <w:rPr>
          <w:rFonts w:ascii="TH Sarabun New" w:hAnsi="TH Sarabun New"/>
          <w:b w:val="0"/>
          <w:i w:val="0"/>
          <w:sz w:val="28"/>
        </w:rPr>
        <w:t>บัตรสมาชิกดิจิทัลแสดงข้อมูลประจำตัวพร้อม QR Code สำหรับเข้าใช้บริการห้องสมุด</w:t>
      </w:r>
    </w:p>
    <w:p>
      <w:pPr>
        <w:spacing w:after="60"/>
        <w:ind w:left="283"/>
      </w:pPr>
      <w:r>
        <w:rPr>
          <w:rFonts w:ascii="TH Sarabun New" w:hAnsi="TH Sarabun New"/>
          <w:b/>
          <w:i w:val="0"/>
          <w:color w:val="229799"/>
          <w:sz w:val="28"/>
        </w:rPr>
        <w:t xml:space="preserve">1. </w:t>
      </w:r>
      <w:r>
        <w:rPr>
          <w:rFonts w:ascii="TH Sarabun New" w:hAnsi="TH Sarabun New"/>
          <w:b w:val="0"/>
          <w:i w:val="0"/>
          <w:sz w:val="28"/>
        </w:rPr>
        <w:t>เปิด LINE OA ห้องสมุด มนพ.</w:t>
      </w:r>
    </w:p>
    <w:p>
      <w:pPr>
        <w:spacing w:after="60"/>
        <w:ind w:left="283"/>
      </w:pPr>
      <w:r>
        <w:rPr>
          <w:rFonts w:ascii="TH Sarabun New" w:hAnsi="TH Sarabun New"/>
          <w:b/>
          <w:i w:val="0"/>
          <w:color w:val="229799"/>
          <w:sz w:val="28"/>
        </w:rPr>
        <w:t xml:space="preserve">2. </w:t>
      </w:r>
      <w:r>
        <w:rPr>
          <w:rFonts w:ascii="TH Sarabun New" w:hAnsi="TH Sarabun New"/>
          <w:b w:val="0"/>
          <w:i w:val="0"/>
          <w:sz w:val="28"/>
        </w:rPr>
        <w:t>กดปุ่ม "โปรไฟล์" ในเมนูด้านล่าง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520000" cy="54535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/>
      </w:pPr>
      <w:r>
        <w:rPr>
          <w:rFonts w:ascii="TH Sarabun New" w:hAnsi="TH Sarabun New"/>
          <w:b/>
          <w:i w:val="0"/>
          <w:color w:val="1A202C"/>
          <w:sz w:val="32"/>
        </w:rPr>
        <w:t>ข้อมูลบนบัตร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  <w:shd w:val="clear" w:color="auto" w:fill="229799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รายการ</w:t>
            </w:r>
          </w:p>
        </w:tc>
        <w:tc>
          <w:tcPr>
            <w:tcW w:type="dxa" w:w="6236"/>
            <w:shd w:val="clear" w:color="auto" w:fill="229799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คำอธิบาย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รูปโปรไฟล์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รูปจากบัญชี LINE ของคุณ</w:t>
            </w:r>
          </w:p>
        </w:tc>
      </w:tr>
      <w:tr>
        <w:tc>
          <w:tcPr>
            <w:tcW w:type="dxa" w:w="2835"/>
            <w:shd w:val="clear" w:color="auto" w:fill="f0fafa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ชื่อ–นามสกุล</w:t>
            </w:r>
          </w:p>
        </w:tc>
        <w:tc>
          <w:tcPr>
            <w:tcW w:type="dxa" w:w="6236"/>
            <w:shd w:val="clear" w:color="auto" w:fill="f0fafa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ชื่อจริงจากระบบมหาวิทยาลัย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ประเภท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นักศึกษา หรือ บุคลากร</w:t>
            </w:r>
          </w:p>
        </w:tc>
      </w:tr>
      <w:tr>
        <w:tc>
          <w:tcPr>
            <w:tcW w:type="dxa" w:w="2835"/>
            <w:shd w:val="clear" w:color="auto" w:fill="f0fafa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คณะ / หน่วยงาน</w:t>
            </w:r>
          </w:p>
        </w:tc>
        <w:tc>
          <w:tcPr>
            <w:tcW w:type="dxa" w:w="6236"/>
            <w:shd w:val="clear" w:color="auto" w:fill="f0fafa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คณะ (นักศึกษา) หรือหน่วยงาน (บุคลากร)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สถานะสมาชิก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สีเขียว = สมาชิก / สีแดง = ไม่ใช่สมาชิก</w:t>
            </w:r>
          </w:p>
        </w:tc>
      </w:tr>
      <w:tr>
        <w:tc>
          <w:tcPr>
            <w:tcW w:type="dxa" w:w="2835"/>
            <w:shd w:val="clear" w:color="auto" w:fill="f0fafa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QR Code</w:t>
            </w:r>
          </w:p>
        </w:tc>
        <w:tc>
          <w:tcPr>
            <w:tcW w:type="dxa" w:w="6236"/>
            <w:shd w:val="clear" w:color="auto" w:fill="f0fafa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รหัสสำหรับสแกนเข้าประตูห้องสมุด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TH Sarabun New" w:hAnsi="TH Sarabun New"/>
          <w:b w:val="0"/>
          <w:i w:val="0"/>
          <w:sz w:val="28"/>
        </w:rPr>
        <w:t>นำ QR Code ให้เจ้าหน้าที่หรือเครื่องสแกนที่หน้าประตูสแกน เพื่อยืนยันตัวตนเข้าใช้บริการ</w:t>
      </w:r>
    </w:p>
    <w:p>
      <w:pPr>
        <w:spacing w:before="80" w:after="80"/>
        <w:pBdr>
          <w:bottom w:val="single" w:sz="4" w:space="1" w:color="229799"/>
        </w:pBdr>
      </w:pPr>
    </w:p>
    <w:p>
      <w:pPr>
        <w:spacing w:before="240" w:after="120"/>
      </w:pPr>
      <w:r>
        <w:rPr>
          <w:rFonts w:ascii="TH Sarabun New" w:hAnsi="TH Sarabun New"/>
          <w:b/>
          <w:i w:val="0"/>
          <w:color w:val="229799"/>
          <w:sz w:val="40"/>
        </w:rPr>
        <w:t>8. การแจ้งเตือนผ่าน LINE</w:t>
      </w:r>
    </w:p>
    <w:p>
      <w:pPr>
        <w:spacing w:after="80"/>
      </w:pPr>
      <w:r>
        <w:rPr>
          <w:rFonts w:ascii="TH Sarabun New" w:hAnsi="TH Sarabun New"/>
          <w:b w:val="0"/>
          <w:i w:val="0"/>
          <w:sz w:val="28"/>
        </w:rPr>
        <w:t>ระบบจะส่งข้อความแจ้งเตือนผ่าน LINE OA ในสถานการณ์ต่าง ๆ โดยอัตโนมัติ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880000" cy="62326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notific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3261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3402"/>
            <w:shd w:val="clear" w:color="auto" w:fill="229799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เวลา / เหตุการณ์</w:t>
            </w:r>
          </w:p>
        </w:tc>
        <w:tc>
          <w:tcPr>
            <w:tcW w:type="dxa" w:w="5669"/>
            <w:shd w:val="clear" w:color="auto" w:fill="229799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ข้อความที่ได้รับ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ทันทีหลังจอง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✅ ยืนยันการจองสำเร็จ พร้อมรายละเอียดห้อง วันที่ เวลา</w:t>
            </w:r>
          </w:p>
        </w:tc>
      </w:tr>
      <w:tr>
        <w:tc>
          <w:tcPr>
            <w:tcW w:type="dxa" w:w="3402"/>
            <w:shd w:val="clear" w:color="auto" w:fill="f0fafa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ก่อนเริ่ม 15 นาที</w:t>
            </w:r>
          </w:p>
        </w:tc>
        <w:tc>
          <w:tcPr>
            <w:tcW w:type="dxa" w:w="5669"/>
            <w:shd w:val="clear" w:color="auto" w:fill="f0fafa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⏰ เตือนให้เดินทางมาถึงทัน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ก่อนหมดเวลา 10 นาที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⏳ เตือนให้เก็บสิ่งของออกจากห้อง</w:t>
            </w:r>
          </w:p>
        </w:tc>
      </w:tr>
      <w:tr>
        <w:tc>
          <w:tcPr>
            <w:tcW w:type="dxa" w:w="3402"/>
            <w:shd w:val="clear" w:color="auto" w:fill="f0fafa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เมื่อถูกยกเลิกโดยเจ้าหน้าที่</w:t>
            </w:r>
          </w:p>
        </w:tc>
        <w:tc>
          <w:tcPr>
            <w:tcW w:type="dxa" w:w="5669"/>
            <w:shd w:val="clear" w:color="auto" w:fill="f0fafa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❌ แจ้งว่าการจองถูกยกเลิก พร้อมเหตุผล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เมื่อยกเลิกด้วยตนเอง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/>
                <w:b w:val="0"/>
                <w:i w:val="0"/>
                <w:sz w:val="26"/>
              </w:rPr>
              <w:t>❌ ยืนยันการยกเลิกที่คุณกดเอง</w:t>
            </w:r>
          </w:p>
        </w:tc>
      </w:tr>
    </w:tbl>
    <w:p>
      <w:pPr>
        <w:spacing w:after="120"/>
      </w:pPr>
    </w:p>
    <w:p>
      <w:pPr>
        <w:spacing w:after="80"/>
        <w:ind w:left="454"/>
      </w:pPr>
      <w:r>
        <w:rPr>
          <w:rFonts w:ascii="TH Sarabun New" w:hAnsi="TH Sarabun New"/>
          <w:b/>
          <w:i w:val="0"/>
          <w:color w:val="E57A00"/>
          <w:sz w:val="26"/>
        </w:rPr>
        <w:t xml:space="preserve">หมายเหตุ: </w:t>
      </w:r>
      <w:r>
        <w:rPr>
          <w:rFonts w:ascii="TH Sarabun New" w:hAnsi="TH Sarabun New"/>
          <w:b w:val="0"/>
          <w:i/>
          <w:color w:val="718096"/>
          <w:sz w:val="26"/>
        </w:rPr>
        <w:t>ตรวจสอบให้แน่ใจว่าไม่ได้ Mute การแจ้งเตือนจาก LINE OA Library@NPU</w:t>
      </w:r>
    </w:p>
    <w:p>
      <w:pPr>
        <w:spacing w:before="80" w:after="80"/>
        <w:pBdr>
          <w:bottom w:val="single" w:sz="4" w:space="1" w:color="229799"/>
        </w:pBdr>
      </w:pPr>
    </w:p>
    <w:p>
      <w:pPr>
        <w:spacing w:before="240" w:after="120"/>
      </w:pPr>
      <w:r>
        <w:rPr>
          <w:rFonts w:ascii="TH Sarabun New" w:hAnsi="TH Sarabun New"/>
          <w:b/>
          <w:i w:val="0"/>
          <w:color w:val="229799"/>
          <w:sz w:val="40"/>
        </w:rPr>
        <w:t>9. คำถามที่พบบ่อย (FAQ)</w:t>
      </w:r>
    </w:p>
    <w:p>
      <w:pPr>
        <w:spacing w:before="120" w:after="40"/>
      </w:pPr>
      <w:r>
        <w:rPr>
          <w:rFonts w:ascii="TH Sarabun New" w:hAnsi="TH Sarabun New"/>
          <w:b/>
          <w:i w:val="0"/>
          <w:color w:val="229799"/>
          <w:sz w:val="28"/>
        </w:rPr>
        <w:t>Q: ลืมรหัสผ่านอินเทอร์เน็ตมหาวิทยาลัย ทำอย่างไร?</w:t>
      </w:r>
    </w:p>
    <w:p>
      <w:pPr>
        <w:spacing w:after="80"/>
        <w:ind w:left="454"/>
      </w:pPr>
      <w:r>
        <w:rPr>
          <w:rFonts w:ascii="TH Sarabun New" w:hAnsi="TH Sarabun New"/>
          <w:b w:val="0"/>
          <w:i w:val="0"/>
          <w:sz w:val="28"/>
        </w:rPr>
        <w:t>A: ติดต่องาน IT มหาวิทยาลัยนครพนม หรือสำนักวิทยบริการโดยตรง</w:t>
      </w:r>
    </w:p>
    <w:p>
      <w:pPr>
        <w:spacing w:before="120" w:after="40"/>
      </w:pPr>
      <w:r>
        <w:rPr>
          <w:rFonts w:ascii="TH Sarabun New" w:hAnsi="TH Sarabun New"/>
          <w:b/>
          <w:i w:val="0"/>
          <w:color w:val="229799"/>
          <w:sz w:val="28"/>
        </w:rPr>
        <w:t>Q: จองแล้วไม่ได้รับแจ้งเตือน LINE ทำอย่างไร?</w:t>
      </w:r>
    </w:p>
    <w:p>
      <w:pPr>
        <w:spacing w:after="80"/>
        <w:ind w:left="454"/>
      </w:pPr>
      <w:r>
        <w:rPr>
          <w:rFonts w:ascii="TH Sarabun New" w:hAnsi="TH Sarabun New"/>
          <w:b w:val="0"/>
          <w:i w:val="0"/>
          <w:sz w:val="28"/>
        </w:rPr>
        <w:t>A: ตรวจสอบว่า Follow LINE OA Library@NPU แล้ว และไม่ได้ Mute การแจ้งเตือน</w:t>
      </w:r>
    </w:p>
    <w:p>
      <w:pPr>
        <w:spacing w:before="120" w:after="40"/>
      </w:pPr>
      <w:r>
        <w:rPr>
          <w:rFonts w:ascii="TH Sarabun New" w:hAnsi="TH Sarabun New"/>
          <w:b/>
          <w:i w:val="0"/>
          <w:color w:val="229799"/>
          <w:sz w:val="28"/>
        </w:rPr>
        <w:t>Q: จองห้องวันเสาร์–อาทิตย์ได้ไหม?</w:t>
      </w:r>
    </w:p>
    <w:p>
      <w:pPr>
        <w:spacing w:after="80"/>
        <w:ind w:left="454"/>
      </w:pPr>
      <w:r>
        <w:rPr>
          <w:rFonts w:ascii="TH Sarabun New" w:hAnsi="TH Sarabun New"/>
          <w:b w:val="0"/>
          <w:i w:val="0"/>
          <w:sz w:val="28"/>
        </w:rPr>
        <w:t>A: ไม่ได้ครับ ระบบให้จองเฉพาะวันจันทร์–ศุกร์เท่านั้น</w:t>
      </w:r>
    </w:p>
    <w:p>
      <w:pPr>
        <w:spacing w:before="120" w:after="40"/>
      </w:pPr>
      <w:r>
        <w:rPr>
          <w:rFonts w:ascii="TH Sarabun New" w:hAnsi="TH Sarabun New"/>
          <w:b/>
          <w:i w:val="0"/>
          <w:color w:val="229799"/>
          <w:sz w:val="28"/>
        </w:rPr>
        <w:t>Q: ลงทะเบียนแล้ว แต่พอเปิดใหม่ต้องล็อกอินอีกไหม?</w:t>
      </w:r>
    </w:p>
    <w:p>
      <w:pPr>
        <w:spacing w:after="80"/>
        <w:ind w:left="454"/>
      </w:pPr>
      <w:r>
        <w:rPr>
          <w:rFonts w:ascii="TH Sarabun New" w:hAnsi="TH Sarabun New"/>
          <w:b w:val="0"/>
          <w:i w:val="0"/>
          <w:sz w:val="28"/>
        </w:rPr>
        <w:t>A: ถ้าเปิดผ่าน LINE ไม่ต้องล็อกอินซ้ำ ถ้าเปิดผ่าน Browser อาจต้องล็อกอิน LINE ครั้งแรก</w:t>
      </w:r>
    </w:p>
    <w:p>
      <w:pPr>
        <w:spacing w:before="120" w:after="40"/>
      </w:pPr>
      <w:r>
        <w:rPr>
          <w:rFonts w:ascii="TH Sarabun New" w:hAnsi="TH Sarabun New"/>
          <w:b/>
          <w:i w:val="0"/>
          <w:color w:val="229799"/>
          <w:sz w:val="28"/>
        </w:rPr>
        <w:t>Q: จองซ้อนกับคนอื่นได้ไหม?</w:t>
      </w:r>
    </w:p>
    <w:p>
      <w:pPr>
        <w:spacing w:after="80"/>
        <w:ind w:left="454"/>
      </w:pPr>
      <w:r>
        <w:rPr>
          <w:rFonts w:ascii="TH Sarabun New" w:hAnsi="TH Sarabun New"/>
          <w:b w:val="0"/>
          <w:i w:val="0"/>
          <w:sz w:val="28"/>
        </w:rPr>
        <w:t>A: ไม่ได้ ระบบตรวจสอบการจองซ้อนทับโดยอัตโนมัติ</w:t>
      </w:r>
    </w:p>
    <w:p>
      <w:pPr>
        <w:spacing w:before="120" w:after="40"/>
      </w:pPr>
      <w:r>
        <w:rPr>
          <w:rFonts w:ascii="TH Sarabun New" w:hAnsi="TH Sarabun New"/>
          <w:b/>
          <w:i w:val="0"/>
          <w:color w:val="229799"/>
          <w:sz w:val="28"/>
        </w:rPr>
        <w:t>Q: อยากเปลี่ยนเวลาจอง ทำได้ไหม?</w:t>
      </w:r>
    </w:p>
    <w:p>
      <w:pPr>
        <w:spacing w:after="80"/>
        <w:ind w:left="454"/>
      </w:pPr>
      <w:r>
        <w:rPr>
          <w:rFonts w:ascii="TH Sarabun New" w:hAnsi="TH Sarabun New"/>
          <w:b w:val="0"/>
          <w:i w:val="0"/>
          <w:sz w:val="28"/>
        </w:rPr>
        <w:t>A: ไม่มีฟังก์ชันแก้ไขโดยตรง ให้ยกเลิกการจองเดิมแล้วจองใหม่</w:t>
      </w:r>
    </w:p>
    <w:p>
      <w:pPr>
        <w:spacing w:before="120" w:after="40"/>
      </w:pPr>
      <w:r>
        <w:rPr>
          <w:rFonts w:ascii="TH Sarabun New" w:hAnsi="TH Sarabun New"/>
          <w:b/>
          <w:i w:val="0"/>
          <w:color w:val="229799"/>
          <w:sz w:val="28"/>
        </w:rPr>
        <w:t>Q: สมาชิก Walai ขึ้น 'ไม่ใช่สมาชิก' แต่เป็นสมาชิกจริง?</w:t>
      </w:r>
    </w:p>
    <w:p>
      <w:pPr>
        <w:spacing w:after="80"/>
        <w:ind w:left="454"/>
      </w:pPr>
      <w:r>
        <w:rPr>
          <w:rFonts w:ascii="TH Sarabun New" w:hAnsi="TH Sarabun New"/>
          <w:b w:val="0"/>
          <w:i w:val="0"/>
          <w:sz w:val="28"/>
        </w:rPr>
        <w:t>A: ติดต่อเจ้าหน้าที่ห้องสมุดเพื่อตรวจสอบข้อมูลในระบบ Walai</w:t>
      </w:r>
    </w:p>
    <w:p>
      <w:pPr>
        <w:spacing w:before="120" w:after="40"/>
      </w:pPr>
      <w:r>
        <w:rPr>
          <w:rFonts w:ascii="TH Sarabun New" w:hAnsi="TH Sarabun New"/>
          <w:b/>
          <w:i w:val="0"/>
          <w:color w:val="229799"/>
          <w:sz w:val="28"/>
        </w:rPr>
        <w:t>Q: Virtual Card ใช้แทนบัตรนักศึกษาได้ไหม?</w:t>
      </w:r>
    </w:p>
    <w:p>
      <w:pPr>
        <w:spacing w:after="80"/>
        <w:ind w:left="454"/>
      </w:pPr>
      <w:r>
        <w:rPr>
          <w:rFonts w:ascii="TH Sarabun New" w:hAnsi="TH Sarabun New"/>
          <w:b w:val="0"/>
          <w:i w:val="0"/>
          <w:sz w:val="28"/>
        </w:rPr>
        <w:t>A: ใช้ได้สำหรับการเข้าใช้บริการห้องสมุดเท่านั้น</w:t>
      </w:r>
    </w:p>
    <w:p>
      <w:pPr>
        <w:spacing w:before="80" w:after="80"/>
        <w:pBdr>
          <w:bottom w:val="single" w:sz="4" w:space="1" w:color="229799"/>
        </w:pBdr>
      </w:pPr>
    </w:p>
    <w:p>
      <w:pPr>
        <w:spacing w:before="240" w:after="120"/>
      </w:pPr>
      <w:r>
        <w:rPr>
          <w:rFonts w:ascii="TH Sarabun New" w:hAnsi="TH Sarabun New"/>
          <w:b/>
          <w:i w:val="0"/>
          <w:color w:val="229799"/>
          <w:sz w:val="40"/>
        </w:rPr>
        <w:t>ติดต่อสอบถาม</w:t>
      </w:r>
    </w:p>
    <w:p>
      <w:pPr>
        <w:spacing w:after="80"/>
      </w:pPr>
      <w:r>
        <w:rPr>
          <w:rFonts w:ascii="TH Sarabun New" w:hAnsi="TH Sarabun New"/>
          <w:b/>
          <w:i w:val="0"/>
          <w:sz w:val="28"/>
        </w:rPr>
        <w:t>สำนักวิทยบริการ มหาวิทยาลัยนครพนม</w:t>
      </w:r>
    </w:p>
    <w:p>
      <w:pPr>
        <w:spacing w:after="60"/>
        <w:ind w:left="454"/>
      </w:pPr>
      <w:r>
        <w:rPr>
          <w:rFonts w:ascii="TH Sarabun New" w:hAnsi="TH Sarabun New"/>
          <w:b w:val="0"/>
          <w:i w:val="0"/>
          <w:color w:val="229799"/>
          <w:sz w:val="28"/>
        </w:rPr>
        <w:t xml:space="preserve">• </w:t>
      </w:r>
      <w:r>
        <w:rPr>
          <w:rFonts w:ascii="TH Sarabun New" w:hAnsi="TH Sarabun New"/>
          <w:b w:val="0"/>
          <w:i w:val="0"/>
          <w:sz w:val="28"/>
        </w:rPr>
        <w:t>LINE OA: Library@NPU</w:t>
      </w:r>
    </w:p>
    <w:p>
      <w:pPr>
        <w:spacing w:after="60"/>
        <w:ind w:left="454"/>
      </w:pPr>
      <w:r>
        <w:rPr>
          <w:rFonts w:ascii="TH Sarabun New" w:hAnsi="TH Sarabun New"/>
          <w:b w:val="0"/>
          <w:i w:val="0"/>
          <w:color w:val="229799"/>
          <w:sz w:val="28"/>
        </w:rPr>
        <w:t xml:space="preserve">• </w:t>
      </w:r>
      <w:r>
        <w:rPr>
          <w:rFonts w:ascii="TH Sarabun New" w:hAnsi="TH Sarabun New"/>
          <w:b w:val="0"/>
          <w:i w:val="0"/>
          <w:sz w:val="28"/>
        </w:rPr>
        <w:t>เว็บไซต์: https://lib.npu.ac.th</w:t>
      </w:r>
    </w:p>
    <w:p>
      <w:pPr>
        <w:spacing w:before="400"/>
        <w:jc w:val="center"/>
      </w:pPr>
      <w:r>
        <w:rPr>
          <w:rFonts w:ascii="TH Sarabun New" w:hAnsi="TH Sarabun New"/>
          <w:b w:val="0"/>
          <w:i/>
          <w:color w:val="718096"/>
          <w:sz w:val="24"/>
        </w:rPr>
        <w:t>คู่มือนี้จัดทำสำหรับผู้ใช้บริการ Smart Creative Learning Space เวอร์ชัน 1.0 | เมษายน 2568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