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/>
        <w:jc w:val="both"/>
      </w:pPr>
    </w:p>
    <w:p>
      <w:pPr>
        <w:spacing w:before="0" w:after="8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68"/>
          <w:szCs w:val="68"/>
          <w:bCs w:val="1"/>
        </w:rPr>
        <w:t>คู่มือการใช้งานสำหรับเจ้าหน้าที่</w:t>
      </w:r>
    </w:p>
    <w:p>
      <w:pPr>
        <w:spacing w:before="0" w:after="4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44"/>
          <w:szCs w:val="44"/>
          <w:bCs w:val="1"/>
        </w:rPr>
        <w:t>ระบบจองพื้นที่บริการ Smart Creative Learning Space</w:t>
      </w:r>
    </w:p>
    <w:p>
      <w:pPr>
        <w:spacing w:before="0" w:after="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6"/>
          <w:szCs w:val="36"/>
        </w:rPr>
        <w:t>ระบบจัดการหลังบ้าน (Staff Portal)</w:t>
      </w:r>
    </w:p>
    <w:p>
      <w:pPr>
        <w:spacing w:before="2200" w:after="0"/>
        <w:jc w:val="both"/>
      </w:pPr>
    </w:p>
    <w:p>
      <w:pPr>
        <w:spacing w:before="0" w:after="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6"/>
          <w:szCs w:val="36"/>
        </w:rPr>
        <w:t>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เวอร์ชัน 1.0  |  กรกฎาคม 2569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44"/>
          <w:szCs w:val="44"/>
          <w:bCs w:val="1"/>
        </w:rPr>
        <w:t>สารบัญ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  เริ่มต้นใช้งาน</w:t>
      </w:r>
    </w:p>
    <w:p>
      <w:pPr>
        <w:spacing w:after="100"/>
        <w:ind w:left="454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1.1  ระบบนี้ทำอะไร และเจ้าหน้าที่มีหน้าที่อะไร</w:t>
      </w:r>
    </w:p>
    <w:p>
      <w:pPr>
        <w:spacing w:after="100"/>
        <w:ind w:left="454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1.2  สิทธิ์การใช้งานสองระดับ</w:t>
      </w:r>
    </w:p>
    <w:p>
      <w:pPr>
        <w:spacing w:after="100"/>
        <w:ind w:left="454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1.3  การเข้าสู่ระบบและออกจากระบบ</w:t>
      </w:r>
    </w:p>
    <w:p>
      <w:pPr>
        <w:spacing w:after="100"/>
        <w:ind w:left="454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1.4  ส่วนประกอบของหน้าจอ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2  หน้า Dashboard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3  วิเคราะห์การจอง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4  ตารางวันนี้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5  รายการจอง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6  ปฏิทินภาพรวม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7  วันหยุด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8  ปิดห้องชั่วคราว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9  ผู้ใช้ LINE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10  บุคคลภายนอก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11  IoT Monitor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12  จัดการห้องและอุปกรณ์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13  จัดการบัญชีเจ้าหน้าที่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14  การทำงานอัตโนมัติเบื้องหลัง</w:t>
      </w:r>
    </w:p>
    <w:p>
      <w:pPr>
        <w:spacing w:after="100"/>
        <w:ind w:left="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บทที่ 15  การแก้ปัญหาที่พบบ่อย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  เริ่มต้นใช้งาน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1.1  ระบบนี้ทำอะไร และเจ้าหน้าที่มีหน้าที่อะไร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ระบบจองพื้นที่บริการ Smart Creative Learning Space ให้นักศึกษาและบุคลากรของมหาวิทยาลัยนครพนม จองห้องบริการชั้น 3 สำนักวิทยบริการได้ด้วยตนเองผ่าน LINE หรือผ่านเว็บไซต์ โดยผู้จองยืนยันตัวตน ด้วยบัญชี LINE ที่ผูกกับรหัสผู้ใช้ของมหาวิทยาลัยไว้แล้ว ระบบตรวจสอบเวลาว่าง ป้องกันการจองซ้อน ส่งข้อความแจ้งเตือนทาง LINE และเปิด-ปิดอุปกรณ์ไฟฟ้าในห้องให้อัตโนมัติ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ส่วนที่เจ้าหน้าที่ใช้เรียกว่า Staff Portal เป็นหน้าเว็บแยกต่างหากที่ต้องเข้าสู่ระบบด้วยชื่อผู้ใช้และรหัสผ่าน ที่ผู้ดูแลระบบสร้างให้ ไม่เกี่ยวกับบัญชี LINE ของผู้จอง หน้าที่หลักของเจ้าหน้าที่ในระบบนี้คือ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ติดตามการใช้ห้องประจำวันและตรวจสอบว่ามีการจองซ้อนหรือผิดปกติหรือไม่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ยกเลิกการจองแทนผู้ใช้เมื่อมีเหตุจำเป็น พร้อมระบุสาเหตุให้ระบบบันทึกไว้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ประกาศวันหยุดของสำนัก และปิดห้องชั่วคราวเมื่อมีการซ่อมบำรุงหรือใช้งานภายใน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ดูแลบัญชีผู้ใช้ LINE ระงับสิทธิ์ผู้ที่ใช้งานผิดเงื่อนไข และส่งข้อความแจ้งข่าวสาร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ลงทะเบียนและอนุมัติบุคคลภายนอกที่ขอเข้าใช้บริการห้องสมุด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6.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ตรวจสอบสถานะอุปกรณ์ IoT ในทุกห้องและอุปกรณ์ส่วนกลาง เช่น ประตูทางเข้า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1.2  สิทธิ์การใช้งานสองระดับ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บัญชีใน Staff Portal แบ่งเป็นสองระดับ ระดับที่ได้รับจะกำหนดว่าเห็นเมนูใดบ้าง หากเข้าหน้าที่ไม่มีสิทธิ์ ระบบจะแสดงหน้าแจ้งว่าไม่มีสิทธิ์เข้าถึงแทน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510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ความสามารถ</w:t>
            </w:r>
          </w:p>
        </w:tc>
        <w:tc>
          <w:tcPr>
            <w:tcW w:type="dxa" w:w="198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เจ้าหน้าที่</w:t>
            </w:r>
          </w:p>
        </w:tc>
        <w:tc>
          <w:tcPr>
            <w:tcW w:type="dxa" w:w="198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ผู้ดูแลระบบ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ดู Dashboard, วิเคราะห์การจอง, ตารางวันนี้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ดูและค้นหารายการจอง ยกเลิกการจองแทนผู้ใช้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ดูปฏิทินภาพรวมและประวัติการจองรายรายการ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เพิ่ม แก้ไข ลบวันหยุด และปิดห้องชั่วคราว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ระงับหรือคืนสิทธิ์ผู้ใช้ LINE และส่งข้อความ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จัดการบุคคลภายนอก (ลงทะเบียน อนุมัติ เพิกถอน)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ดูและสั่งงานอุปกรณ์ในหน้า IoT Monitor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เพิ่ม แก้ไข เปิด-ปิดห้อง และผูกอุปกรณ์เข้าห้อง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สร้างและแก้ไขบัญชีเจ้าหน้าที่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ไม่ได้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ได้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บัญชีระดับผู้ดูแลระบบจะมีป้ายกำกับสีแดงเขียนว่า ผู้ดูแลระบบ อยู่มุมบนขวาของทุกหน้า และเห็นหัวข้อเมนู ผู้ดูแลระบบ เพิ่มขึ้นมาที่แถบเมนูด้านซ้าย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1.3  การเข้าสู่ระบบและออกจากระบบ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เปิดเว็บเบราว์เซอร์บนคอมพิวเตอร์ แล้วทำตามขั้นตอนต่อไปนี้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พิมพ์ที่อยู่ https://lib.npu.ac.th/reserv/manage/ ในช่องที่อยู่เว็บ แล้วกด Enter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กรอกชื่อผู้ใช้ที่ได้รับจากผู้ดูแลระบบในช่องแรก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กรอกรหัสผ่านในช่องที่สอง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กดปุ่มเข้าสู่ระบบ ระบบจะพาไปยังหน้า Dashboard ทันที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เมื่อเลิกใช้งาน ให้กดเมนูออกจากระบบที่อยู่ล่างสุดของแถบเมนูด้านซ้ายทุกครั้ง โดยเฉพาะเมื่อใช้เครื่องส่วนกลาง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  หน้าเข้าสู่ระบบของ Staff Portal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หากกรอกชื่อผู้ใช้หรือรหัสผ่านไม่ถูกต้อง ระบบจะแสดงข้อความแจ้งเตือนและให้กรอกใหม่ หากบัญชีถูกปิดใช้งาน จะเข้าระบบไม่ได้แม้รหัสผ่านถูกต้อง กรณีนี้ต้องติดต่อผู้ดูแลระบบให้เปิดใช้งานบัญชีให้ก่อน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1.4  ส่วนประกอบของหน้าจอ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ทุกหน้าใน Staff Portal ใช้โครงหน้าจอเดียวกัน ด้านซ้ายเป็นแถบเมนูสีเข้มที่อยู่ติดตลอดเวลา ด้านบนเป็นแถบ ชื่อหน้าปัจจุบันพร้อมชื่อผู้ใช้ที่กำลังใช้งาน และพื้นที่ตรงกลางคือเนื้อหาของหน้านั้น 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เมนู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ใช้ทำอะไร</w:t>
            </w:r>
          </w:p>
        </w:tc>
        <w:tc>
          <w:tcPr>
            <w:tcW w:type="dxa" w:w="198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ระดับสิทธิ์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Dashboard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ภาพรวมตัวเลขสำคัญและการจองล่าสุด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วิเคราะห์การจอง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สถิติการใช้ห้อง แนวโน้ม และพฤติกรรมผู้ใช้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ตารางวันนี้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ผังเวลาการใช้ห้องทุกห้องในวันที่เลือก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รายการจอง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ค้นหา กรอง ยกเลิก และดูประวัติการจอง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ปฏิทินภาพรวม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ปฏิทินรายเดือนของทุกห้องรวมกัน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วันหยุด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ประกาศวันที่ไม่เปิดให้จองทั้งสำนัก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ปิดห้องชั่วคราว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ปิดเฉพาะบางห้องบางช่วงเวลา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 LINE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รายชื่อผู้ใช้ ระงับสิทธิ์ และส่งข้อความ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สมาชิกถาวรที่ไม่ใช่นักศึกษาหรือบุคลากร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IoT Monitor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สถานะและการสั่งงานอุปกรณ์ไฟฟ้า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จัดการห้อง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เพิ่ม แก้ไขข้อมูลห้อง และผูกอุปกรณ์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ผู้ดูแลระบบ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สร้างและแก้ไขบัญชีผู้ใช้งานระบบหลังบ้าน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ผู้ดูแลระบบ</w:t>
            </w:r>
          </w:p>
        </w:tc>
      </w:tr>
    </w:tbl>
    <w:p>
      <w:pPr>
        <w:spacing w:before="0" w:after="80"/>
        <w:jc w:val="both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2  หน้า Dashboard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Dashboard คือหน้าแรกที่เห็นทันทีหลังเข้าสู่ระบบ ใช้ดูภาพรวมว่าวันนี้มีงานอะไรรออยู่บ้าง โดยไม่ต้องเปิด หน้าอื่น เข้าถึงได้ตลอดเวลาโดยกดเมนู Dashboard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  หน้า Dashboard แสดงตัวเลขสรุปและการจองล่าสุด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แถวการ์ดด้านบนคือตัวเลขสรุปสี่ค่า ความหมายของแต่ละค่าเป็นดังนี้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การ์ด</w:t>
            </w:r>
          </w:p>
        </w:tc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หมายถึง</w:t>
            </w:r>
          </w:p>
        </w:tc>
        <w:tc>
          <w:tcPr>
            <w:tcW w:type="dxa" w:w="3969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นับจากอะไร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การจองวันนี้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จำนวนการจองของวันปัจจุบัน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การจองสถานะยืนยันที่มีวันที่จองตรงกับวันนี้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รอดำเนินการ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การจองตั้งแต่วันนี้เป็นต้นไปที่ยังไม่ผ่าน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การจองสถานะยืนยันที่วันที่จองตั้งแต่วันนี้ขึ้นไป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จองเดือนนี้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ปริมาณการใช้บริการสะสมของเดือน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การจองสถานะยืนยันตั้งแต่วันที่ 1 ของเดือน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 LINE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จำนวนผู้ที่ผูกบัญชีและยังใช้งานได้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 LINE ที่สถานะเปิดใช้งาน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ตารางการจองล่าสุดด้านซ้ายแสดงสิบรายการที่เพิ่งถูกสร้างขึ้นล่าสุด เรียงจากใหม่ไปเก่า ใช้ตรวจดูอย่างรวดเร็ว ว่ามีใครจองอะไรเข้ามาบ้าง ปุ่มดูทั้งหมดที่มุมขวาบนของตารางจะพาไปหน้ารายการจองที่ค้นหาและกรองได้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กล่องวันหยุดที่กำลังจะมาด้านขวาแสดงวันหยุดที่ประกาศไว้ในช่วง 30 วันข้างหน้า หากไม่มีจะขึ้นข้อความว่า ไม่มีวันหยุดใน 30 วันข้างหน้า ปุ่มจัดการจะพาไปหน้าวันหยุดเพื่อเพิ่มหรือแก้ไข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3  วิเคราะห์การจอง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หน้านี้รวบรวมสถิติการใช้บริการเพื่อใช้ประกอบการรายงานและการตัดสินใจ เลือกช่วงข้อมูลได้สามแบบคือ 7 วัน 30 วัน และ 90 วัน ด้วยปุ่มที่มุมขวาบน ค่าเริ่มต้นคือ 30 วันย้อนหลังนับถึงวันปัจจุบัน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3_analy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3  หน้าวิเคราะห์การจอง เลือกช่วงข้อมูลได้ 7, 30 หรือ 90 วัน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ตัวเลขสรุปสี่ค่าด้านบนอ่านความหมายได้ดังนี้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ตัวเลข</w:t>
            </w:r>
          </w:p>
        </w:tc>
        <w:tc>
          <w:tcPr>
            <w:tcW w:type="dxa" w:w="323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ความหมาย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วิธีคำนวณ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การจองสำเร็จ</w:t>
            </w:r>
          </w:p>
        </w:tc>
        <w:tc>
          <w:tcPr>
            <w:tcW w:type="dxa" w:w="323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จำนวนการจองที่ยังยืนยันอยู่ในช่วงที่เลือก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นับการจองสถานะยืนยันที่วันที่จองอยู่ในช่วง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อัตราการใช้ห้องรวม</w:t>
            </w:r>
          </w:p>
        </w:tc>
        <w:tc>
          <w:tcPr>
            <w:tcW w:type="dxa" w:w="323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สัดส่วนเวลาที่ถูกจองเทียบกับเวลาเปิดบริการทั้งหมด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เวลาที่ถูกจองรวมทุกห้อง หารด้วยเวลาเปิดบริการรวมทุกห้อง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No-show</w:t>
            </w:r>
          </w:p>
        </w:tc>
        <w:tc>
          <w:tcPr>
            <w:tcW w:type="dxa" w:w="323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สัดส่วนผู้จองที่ไม่มาใช้บริการ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จำนวนการจองที่ถูกยกเลิกอัตโนมัติ หารด้วยผลรวมของผู้ที่มาจริงกับผู้ที่ไม่มา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ยกเลิกโดยผู้ใช้</w:t>
            </w:r>
          </w:p>
        </w:tc>
        <w:tc>
          <w:tcPr>
            <w:tcW w:type="dxa" w:w="323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สัดส่วนที่ผู้จองกดยกเลิกเอง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จำนวนการยกเลิกทั้งหมด ลบด้วยการยกเลิกอัตโนมัติ หารด้วยจำนวนการจองที่เกิดขึ้นทั้งหมด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กราฟแนวโน้มการจองรายวันแสดงจำนวนการจองในแต่ละวันของช่วงที่เลือก ใช้ดูว่าช่วงใดคนใช้บริการหนาแน่น แถบอัตราการใช้ห้องด้านขวาเรียงห้องจากใช้มากไปน้อย พร้อมบอกจำนวนชั่วโมงที่ถูกจองจริงของแต่ละห้อง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ตารางผู้ใช้จองถี่ที่สุดแสดงสิบอันดับแรก พร้อมจำนวนครั้งที่จองสำเร็จ จำนวนครั้งที่ไม่มา และจำนวนครั้งที่ ยกเลิกกระชั้นชิด ผู้ใช้ที่จองบ่อยผิดปกติจะมีป้ายกำกับว่า จองถี่ กำกับไว้ท้ายชื่อ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ตารางยกเลิกกระชั้นชิดแสดงรายการที่ผู้จองกดยกเลิกภายใน 60 นาทีก่อนเวลาเริ่ม พร้อมบอกว่ายกเลิกก่อนเริ่ม กี่นาที รายการในตารางนี้และป้าย จองถี่ เป็นเพียงสัญญาณให้ตรวจสอบเพิ่มเติมเท่านั้น ไม่ใช่ข้อสรุปว่าผู้ใช้ กระทำผิดกฎ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ค่าอัตราการใช้ห้องคำนวณจากเวลาเปิดบริการเต็มช่วงเท่านั้น ไม่ได้หักช่วงที่ห้องถูกปิดชั่วคราวออก ดังนั้น ห้องที่ปิดซ่อมบำรุงเป็นเวลานานจะแสดงอัตราการใช้ห้องต่ำกว่าความเป็นจริง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4  ตารางวันนี้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หน้าตารางวันนี้แสดงผังเวลาการใช้ห้องทุกห้องพร้อมกันในวันเดียว เหมาะสำหรับใช้ที่เคาน์เตอร์บริการเพื่อตอบ คำถามว่าห้องไหนว่างช่วงไหน โดยไม่ต้องเปิดดูทีละห้อง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4_daily_2026-08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4  ตารางการจองรายวันแสดงทุกห้องบนแกนเวลาเดียวกัน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แถบสีเขียวอ่อนในแต่ละแถวคือช่วงเวลาที่ห้องเปิดบริการในวันนั้น กล่องสีทึบที่วางทับอยู่คือการจองแต่ละรายการ ตำแหน่งและความกว้างของกล่องแสดงเวลาเริ่มและระยะเวลาที่จอง เมื่อดูวันปัจจุบันจะมีเส้นแสดงเวลาปัจจุบัน เลื่อนไปตามเวลาจริงด้วย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กดปุ่มลูกศรซ้ายหรือขวาข้างวันที่ เพื่อย้อนดูวันก่อนหน้าหรือดูวันถัดไป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ตัวเลขสองค่ามุมขวาบนคือจำนวนห้องที่กำลังใช้งานอยู่ขณะนี้ และจำนวนการจองทั้งหมดของวันที่เลือก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เลื่อนหน้าจอลงเพื่อดูรายการจองของวันนั้นแบบรายการ พร้อมชื่อผู้จอง กลุ่ม และสถานะการเช็คอิน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หากวันที่เลือกเป็นวันหยุดที่ประกาศไว้ ระบบจะขึ้นแถบแจ้งชื่อวันหยุดไว้ด้านบน และหากมีห้องที่ถูกปิดชั่วคราว ในวันนั้น จะแสดงสาเหตุการปิดกำกับไว้ที่แถวของห้องนั้น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5  รายการจอง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หน้ารายการจองคือฐานข้อมูลการจองทั้งหมดของระบบ ทั้งที่ยืนยันแล้วและที่ถูกยกเลิกไป แสดงครั้งละ 20 รายการ เรียงจากวันที่จองล่าสุดไปหาเก่าที่สุด และมีปุ่มเปลี่ยนหน้าอยู่ด้านล่าง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5_book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5  หน้ารายการจองพร้อมช่องค้นหาและตัวกรอง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5.1  การค้นหาและกรองข้อมูล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แถบเครื่องมือด้านบนมีตัวกรองสี่แบบ ใช้ร่วมกันได้พร้อมกันเพื่อจำกัดผลลัพธ์ให้แคบลง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ตัวกรอง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ใช้เมื่อไร</w:t>
            </w:r>
          </w:p>
        </w:tc>
        <w:tc>
          <w:tcPr>
            <w:tcW w:type="dxa" w:w="3969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หมายเหตุ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ห้อง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ต้องการดูเฉพาะห้องใดห้องหนึ่ง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เลือกจากรายการห้องที่เปิดใช้งานอยู่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วันที่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ต้องการดูการจองของวันใดวันหนึ่ง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เลือกจากปฏิทิน ระบุได้ทีละหนึ่งวัน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สถานะ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ต้องการแยกดูเฉพาะที่ยืนยันหรือที่ยกเลิก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เว้นว่างเพื่อดูทั้งสองสถานะ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ค้นหา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ทราบชื่อผู้จอง รหัสผู้ใช้ ชื่อกลุ่ม หรือคณะ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ค้นแบบมีคำนั้นอยู่ในข้อความ ไม่ต้องพิมพ์ให้ตรงทั้งหมด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ตัวอย่างการใช้งานจริง หากต้องการหาว่าใครจองห้อง MINI THEATER ในวันที่ 5 สิงหาคม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 MINI THEATER ในช่องห้อง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เลือกวันที่ 5 สิงหาคม 2569 ในช่องวันที่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กดปุ่มค้นหา ระบบจะแสดงเฉพาะรายการที่ตรงตามเงื่อนไขทั้งสอง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หากต้องการล้างเงื่อนไขทั้งหมด ให้กดปุ่มล้าง หรือกดเมนูรายการจองซ้ำอีกครั้ง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5.2  การยกเลิกการจองแทนผู้ใช้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ใช้เมื่อมีเหตุจำเป็น เช่น ห้องเกิดขัดข้องกะทันหัน หรือมีการใช้งานเร่งด่วนของหน่วยงาน การยกเลิกโดย เจ้าหน้าที่จะส่งข้อความแจ้งผู้จองทาง LINE ให้อัตโนมัติ และบันทึกลงประวัติการจองไว้เป็นหลักฐาน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ค้นหารายการจองที่ต้องการยกเลิกจนพบในตาราง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กดปุ่มยกเลิกที่ปลายแถวของรายการนั้น ระบบจะเปิดหน้าต่างยืนยันขึ้นมา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กรอกสาเหตุการยกเลิกให้ชัดเจน ข้อความนี้จะถูกบันทึกและใช้ตรวจสอบย้อนหลังได้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กดปุ่มยืนยันการยกเลิก สถานะของรายการจะเปลี่ยนเป็นยกเลิกทันที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5b_cancel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6  หน้าต่างยืนยันการยกเลิกการจอง ต้องระบุสาเหตุก่อนยืนยัน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เมื่อยกเลิกแล้วจะย้อนกลับเป็นสถานะยืนยันอีกไม่ได้ หากผู้จองยังต้องการใช้ห้องต้องให้ผู้จองสร้างรายการใหม่เอง ผ่านหน้าจองตามปกติ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5.3  ประวัติการจองรายรายการ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ทุกการเปลี่ยนแปลงของการจองถูกบันทึกไว้เป็นประวัติ ใช้ตรวจสอบย้อนหลังเมื่อมีข้อโต้แย้ง กดปุ่มประวัติ ที่แถวของรายการนั้นเพื่อเปิดดู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5c_booking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7  หน้าประวัติการจองแสดงเหตุการณ์ทั้งหมดเรียงตามเวลา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ชื่อเหตุการณ์</w:t>
            </w:r>
          </w:p>
        </w:tc>
        <w:tc>
          <w:tcPr>
            <w:tcW w:type="dxa" w:w="6520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เกิดขึ้นเมื่อไร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created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ผู้ใช้สร้างการจองสำเร็จ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checked_in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ผู้ใช้กดเช็คอินเมื่อมาถึงห้อง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cancelled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ผู้ใช้กดยกเลิกเอง หรือเจ้าหน้าที่ยกเลิกแทน โดยมีสาเหตุกำกับ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auto_cancelled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ระบบยกเลิกให้อัตโนมัติ เพราะไม่มีการเช็คอินภายใน 15 นาทีหลังเวลาเริ่ม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auto_off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ระบบปิดอุปกรณ์ไฟฟ้าในห้องอัตโนมัติเมื่อหมดเวลาจอง</w:t>
            </w:r>
          </w:p>
        </w:tc>
      </w:tr>
    </w:tbl>
    <w:p>
      <w:pPr>
        <w:spacing w:before="0" w:after="80"/>
        <w:jc w:val="both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6  ปฏิทินภาพรวม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ปฏิทินภาพรวมแสดงการจองของทุกห้องรวมกันในมุมมองรายเดือน เหมาะกับการวางแผนล่วงหน้าและการดูภาระ การใช้ห้องทั้งเดือนในหน้าจอเดียว แต่ละห้องใช้สีต่างกันตามคำอธิบายสีที่แสดงไว้ด้านบนปฏิทิน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6_calen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8  ปฏิทินภาพรวมของทุกห้องในมุมมองรายเดือน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กดปุ่มลูกศรซ้ายหรือขวาที่มุมบนเพื่อเลื่อนเดือน และกดปุ่มวันนี้เพื่อกลับมาที่เดือนปัจจุบัน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สลับมุมมองระหว่างรายเดือนและรายสัปดาห์ได้จากปุ่มที่มุมบน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กดที่รายการจองในช่องวันเพื่อดูรายละเอียดของการจองนั้น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วันที่ถูกประกาศเป็นวันหยุดจะแสดงเป็นแถบสีแดงคลุมทั้งวัน ทำให้เห็นได้ทันทีว่าวันใดไม่เปิดให้จอง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7  วันหยุด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วันหยุดในระบบนี้หมายถึงวันที่สำนักวิทยบริการไม่เปิดให้บริการทั้งสำนัก เมื่อประกาศแล้วผู้ใช้จะเลือกวันนั้นใน หน้าจองไม่ได้เลย และวันนั้นจะไม่ถูกนับรวมในโควตาการจองล่วงหน้า 7 วันเปิดบริการด้วย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7_holiday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9  หน้าจัดการวันหยุด เลือกดูแยกตามปีได้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7.1  เพิ่มวันหยุดใหม่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กดเมนูวันหยุดที่แถบเมนูด้านซ้าย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กดปุ่มเพิ่มวันหยุดที่มุมขวาบน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เลือกวันที่จากปฏิทินในช่องวันที่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กรอกชื่อวันหยุดหรือเหตุผลในช่องคำอธิบาย เช่น วันสงกรานต์ หรือ ปิดปรับปรุงระบบไฟฟ้า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ตรวจสอบให้ช่องเปิดใช้งานถูกติ๊กไว้ เพื่อให้มีผลกับหน้าจองทันที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6.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กดปุ่มบันทึก ระบบจะกลับมาที่รายการวันหยุดและแสดงรายการที่เพิ่งเพิ่ม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8_holiday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10  แบบฟอร์มเพิ่มวันหยุด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7.2  แก้ไข ปิดใช้ชั่วคราว และลบ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ปุ่ม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ผลที่เกิดขึ้น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ใช้เมื่อไร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แก้ไข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เปลี่ยนวันที่หรือคำอธิบายของรายการเดิม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ประกาศผิดวัน หรือต้องการแก้ชื่อวันหยุด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เปิด-ปิดใช้งาน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สลับสถานะโดยไม่ลบข้อมูลทิ้ง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วันหยุดที่อาจถูกยกเลิกประกาศ แต่ต้องการเก็บรายการไว้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ลบ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ลบรายการออกจากระบบถาวร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ประกาศผิดพลาดและไม่ต้องการเก็บประวัติไว้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การประกาศวันหยุดไม่ได้ยกเลิกการจองที่มีอยู่แล้วในวันนั้นให้อัตโนมัติ หากมีผู้จองไว้ก่อนแล้ว ต้องเข้าไป ยกเลิกรายการเหล่านั้นเองที่หน้ารายการจอง พร้อมระบุสาเหตุให้ผู้จองทราบ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8  ปิดห้องชั่วคราว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การปิดห้องชั่วคราวต่างจากวันหยุดตรงที่ปิดเฉพาะห้องที่ระบุ และเลือกได้ว่าจะปิดครึ่งวันเช้า ครึ่งวันบ่าย หรือทั้งวัน ห้องอื่นยังจองได้ตามปกติ ใช้กับกรณีซ่อมบำรุง ทำความสะอาดใหญ่ หรือมีการใช้งานภายในของสำนัก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09_clos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11  หน้ารายการปิดห้องชั่วคราว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กดเมนูปิดห้องชั่วคราว แล้วกดปุ่มเพิ่มรายการที่มุมขวาบน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เลือกห้องที่ต้องการปิดจากรายการห้อง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เลือกวันที่ที่จะปิด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เลือกช่วงเวลาว่าเป็นช่วงเช้า ช่วงบ่าย หรือทั้งวัน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กรอกสาเหตุการปิด เช่น ซ่อมแอร์ หรือ ประชุมภายใน ข้อความนี้จะแสดงให้ผู้ใช้เห็นเมื่อเลือกวันนั้น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6.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กดบันทึก การปิดจะมีผลกับหน้าจองทันที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0_closure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12  แบบฟอร์มปิดห้องชั่วคราว เลือกห้อง วันที่ และช่วงเวลาได้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หนึ่งห้องในหนึ่งวันจะมีรายการปิดของช่วงเวลาเดียวกันซ้ำกันไม่ได้ หากต้องการปิดทั้งวันแต่เคยบันทึกไว้เป็น ช่วงเช้าแล้ว ให้แก้ไขรายการเดิมเป็นทั้งวันแทนการเพิ่มรายการใหม่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การปิดห้องชั่วคราวไม่กระทบโควตาการจองล่วงหน้า 7 วันเปิดบริการของทั้งสำนัก และไม่ยกเลิกการจองที่มีอยู่ก่อน ให้อัตโนมัติเช่นเดียวกับวันหยุด ต้องตรวจสอบและยกเลิกรายการที่ค้างอยู่เองที่หน้ารายการจอง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9  ผู้ใช้ LINE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หน้านี้แสดงรายชื่อผู้ที่ผูกบัญชี LINE เข้ากับรหัสผู้ใช้ของมหาวิทยาลัยไว้แล้ว ทั้งนักศึกษาและบุคลากร แสดง ครั้งละ 20 รายชื่อ เรียงจากผู้ที่ลงทะเบียนล่าสุด ค้นหาได้จากชื่อ รหัสผู้ใช้ หรือคณะ และกรองตามประเภทผู้ใช้ได้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1_line_us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13  รายชื่อผู้ใช้ LINE พร้อมช่องค้นหาและตัวกรองประเภทผู้ใช้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9.1  การระงับและคืนสิทธิ์ผู้ใช้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เมื่อพบผู้ใช้ที่ละเมิดเงื่อนไขการใช้บริการซ้ำ ๆ เช่น จองแล้วไม่มาใช้บ่อยครั้ง เจ้าหน้าที่ระงับสิทธิ์ได้โดย กดปุ่มสลับสถานะที่แถวของผู้ใช้คนนั้น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ผลของการระงับสิทธิ์ครอบคลุมทุกช่องทาง ผู้ใช้ที่ถูกระงับจะไม่สามารถทำสิ่งต่อไปนี้ได้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สิ่งที่ทำไม่ได้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สิ่งที่ผู้ใช้จะเห็น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สร้างการจองใหม่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ข้อความแจ้งให้ติดต่อเจ้าหน้าที่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ดูรายการจองของตัวเองและยกเลิก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ข้อความแจ้งให้ติดต่อเจ้าหน้าที่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เช็คอินเข้าใช้ห้อง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ข้อความแจ้งให้ติดต่อเจ้าหน้าที่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เปิดบัตรสมาชิกดิจิทัลและ QR เข้าประตู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ข้อความแจ้งให้ติดต่อเจ้าหน้าที่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ควบคุมอุปกรณ์ไฟฟ้าในห้อง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ข้อความแจ้งให้ติดต่อเจ้าหน้าที่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การระงับสิทธิ์มีผลทันทีแม้ผู้ใช้กำลังเปิดหน้าจออยู่ เพราะหน้าเว็บของผู้ใช้ตรวจสอบสถานะกับระบบทุกครั้ง ก่อนแสดงข้อมูล การคืนสิทธิ์ทำได้โดยกดปุ่มสลับสถานะซ้ำอีกครั้ง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9.2  ดูรายละเอียดและประวัติการใช้บริการรายบุคคล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กดที่ชื่อผู้ใช้เพื่อเปิดหน้ารายละเอียด จะเห็นข้อมูลจากระบบทะเบียนของมหาวิทยาลัย ได้แก่ ชื่อจริง รหัสผู้ใช้ ประเภทผู้ใช้ คณะและหน่วยงาน พร้อมสถิติการจองของคนนั้น ทั้งจำนวนครั้งทั้งหมด จำนวนที่ยืนยัน จำนวนที่ยกเลิก และอัตราการยกเลิกเป็นเปอร์เซ็นต์ ด้านล่างเป็นรายการจองย้อนหลังทั้งหมดของผู้ใช้คนนั้น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2_line_user_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14  หน้ารายละเอียดผู้ใช้ พร้อมสถิติและประวัติการจอง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9.3  ส่งข้อความทาง LINE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ระบบส่งข้อความหาผู้ใช้ได้สองแบบ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แบบ</w:t>
            </w:r>
          </w:p>
        </w:tc>
        <w:tc>
          <w:tcPr>
            <w:tcW w:type="dxa" w:w="28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ส่งถึงใคร</w:t>
            </w:r>
          </w:p>
        </w:tc>
        <w:tc>
          <w:tcPr>
            <w:tcW w:type="dxa" w:w="442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ทำอย่างไร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ส่งรายบุคคล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ผู้ใช้คนเดียวที่เลือก</w:t>
            </w:r>
          </w:p>
        </w:tc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เปิดหน้ารายละเอียดของผู้ใช้ พิมพ์ข้อความในกล่องส่งข้อความ แล้วกดส่ง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ประกาศถึงทุกคน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ผู้ใช้ทุกคนที่ยังเปิดใช้งานอยู่</w:t>
            </w:r>
          </w:p>
        </w:tc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กดปุ่มประกาศที่หน้ารายชื่อผู้ใช้ พิมพ์ข้อความ แล้วกดยืนยัน</w:t>
            </w:r>
          </w:p>
        </w:tc>
      </w:tr>
    </w:tbl>
    <w:p>
      <w:pPr>
        <w:spacing w:before="0" w:after="80"/>
        <w:jc w:val="both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1b_broadcast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15  หน้าต่างส่งข้อความประกาศถึงผู้ใช้ทุกคน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ข้อความประกาศจะถูกส่งไปยังผู้ใช้ทุกคนที่สถานะเปิดใช้งาน จำนวนหลักพันคน จึงควรตรวจทานข้อความให้ถูกต้อง ก่อนกดยืนยันทุกครั้ง เพราะเมื่อส่งออกไปแล้วเรียกคืนไม่ได้ ผู้ใช้ที่ถูกระงับสิทธิ์จะไม่ได้รับข้อความนี้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10  บุคคลภายนอก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บุคคลภายนอกคือผู้ที่ไม่ใช่นักศึกษาหรือบุคลากรของมหาวิทยาลัย แต่ต้องการเข้าใช้บริการห้องสมุด ระบบแบ่งเป็น สองแบบตามความถี่ในการมาใช้บริการ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หัวข้อ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แบบรายวัน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แบบสมาชิกถาวร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เหมาะกับใคร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ผู้ที่มาใช้บริการเป็นครั้งคราว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ผู้ที่มาใช้บริการเป็นประจำ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ใครเป็นคนกรอก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ผู้มาใช้บริการกรอกเองที่หน้าเว็บสาธารณะ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เจ้าหน้าที่กรอกให้ที่ Staff Portal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ต้องอนุมัติหรือไม่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ไม่ต้อง ระบบออกรหัสให้ทันที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ต้องรอเจ้าหน้าที่อนุมัติก่อนใช้ได้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ต้องใช้รูปถ่ายหรือไม่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ไม่ต้อง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ต้องแนบรูปถ่ายตอนลงทะเบียน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อายุการใช้งาน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ใช้ได้เฉพาะวันที่ขอ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ใช้ได้ต่อเนื่องจนกว่าจะถูกเพิกถอน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ข้อมูลสมาชิกถาวรทั้งหมดถูกเก็บไว้ที่ระบบทะเบียนกลาง api.npu.ac.th ไม่ได้เก็บไว้ในระบบจอง หน้าจอในบทนี้ ทำหน้าที่เป็นเพียงหน้าจอสำหรับกรอกและสั่งงานเท่านั้น หากหน้าจอแจ้งว่าเชื่อมต่อไม่ได้ แปลว่าปัญหาอยู่ที่ ระบบทะเบียนกลางหรือเครือข่าย ไม่ใช่ที่ระบบจอง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3_external_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16  รายการสมาชิกถาวร กรองตามสถานะได้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10.1  ลงทะเบียนสมาชิกถาวรรายใหม่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กดเมนูบุคคลภายนอก แล้วกดปุ่มลงทะเบียนสมาชิกใหม่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กรอกเลขบัตรประชาชน 13 หลัก สำหรับบุคคลสำคัญที่ไม่สะดวกให้เลขบัตร เว้นช่องนี้ว่างไว้ได้ ระบบจะออกรหัสอ้างอิงขึ้นต้นด้วยตัว V ให้แทน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กรอกชื่อและนามสกุล ทั้งสองช่องนี้จำเป็นต้องกรอก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กดเลือกไฟล์เพื่อแนบรูปถ่ายของสมาชิก รูปนี้จะแสดงบนบัตรสมาชิกเพื่อใช้ยืนยันตัวตนที่หน้าประตู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กดปุ่มบันทึก ระบบจะสร้างรายการในสถานะรออนุมัติ และพาไปยังหน้ารายละเอียดของสมาชิกรายนั้น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4_external_regi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17  แบบฟอร์มลงทะเบียนสมาชิกถาวร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ข้อความที่ระบบแจ้ง</w:t>
            </w:r>
          </w:p>
        </w:tc>
        <w:tc>
          <w:tcPr>
            <w:tcW w:type="dxa" w:w="28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แปลว่าอะไร</w:t>
            </w:r>
          </w:p>
        </w:tc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ต้องทำอย่างไร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ลงทะเบียนสมาชิกถาวรแล้ว รอผู้ดูแลอนุมัติ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บันทึกสำเร็จ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ไปขั้นตอนอนุมัติต่อ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ข้อมูลไม่ถูกต้อง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เลขบัตรไม่ครบ 13 หลัก หรือชื่อ-สกุลว่าง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ตรวจและกรอกใหม่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เลขบัตรนี้เป็นสมาชิกถาวรที่อนุมัติแล้ว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เคยลงทะเบียนไว้แล้ว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เปิดดูรายการเดิม ไม่ต้องลงซ้ำ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เชื่อมต่อ NPU API ไม่ได้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ติดต่อระบบทะเบียนกลางไม่ได้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ลองใหม่ภายหลัง หรือแจ้งผู้ดูแลระบบ</w:t>
            </w:r>
          </w:p>
        </w:tc>
      </w:tr>
    </w:tbl>
    <w:p>
      <w:pPr>
        <w:spacing w:before="0" w:after="80"/>
        <w:jc w:val="both"/>
      </w:pP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10.2  อนุมัติ แก้ไข และเพิกถอน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เปิดหน้ารายละเอียดของสมาชิกเพื่อดูรูปถ่าย ข้อมูล สถานะปัจจุบัน และรหัส QR ประจำตัว จากหน้านี้สั่งงาน ได้ครบทุกอย่าง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3b_external_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18  หน้ารายละเอียดสมาชิกถาวร พร้อมรูปถ่ายและรหัส 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170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ปุ่ม</w:t>
            </w:r>
          </w:p>
        </w:tc>
        <w:tc>
          <w:tcPr>
            <w:tcW w:type="dxa" w:w="7370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ผลที่เกิดขึ้น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อนุมัติ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เปลี่ยนสถานะเป็นอนุมัติแล้ว รหัส QR ของสมาชิกจะใช้เปิดประตูได้ทันที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แก้ไข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แก้ชื่อและนามสกุล พร้อมเปลี่ยนรูปถ่ายได้ หากไม่เลือกไฟล์ใหม่ระบบจะใช้รูปเดิม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เพิกถอน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ยกเลิกสิทธิ์การเข้าใช้ แต่ยังเก็บประวัติของสมาชิกไว้ในระบบ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ลบ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ลบข้อมูลสมาชิกออกจากระบบทะเบียนกลางถาวร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ก่อนกดอนุมัติควรตรวจสอบว่ารูปถ่ายชัดเจนพอที่เจ้าหน้าที่หน้าประตูจะใช้เทียบหน้าได้ และชื่อ-สกุลสะกดถูกต้อง ตรงตามเอกสารที่ผู้ขอนำมาแสดง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11  IoT Monitor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 IoT Monitor แสดงสถานะอุปกรณ์ไฟฟ้าที่เชื่อมต่อกับระบบทั้งหมด แบ่งเป็นการ์ดตามห้อง และมีการ์ด อุปกรณ์ส่วนกลางสำหรับอุปกรณ์ที่ไม่สังกัดห้องจองใด เช่น ประตูทางเข้าอัตโนมัติ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5_iot_monit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19  หน้า IoT Monitor แสดงอุปกรณ์แยกตามห้องและอุปกรณ์ส่วนกลาง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สิ่งที่เห็นบนการ์ด</w:t>
            </w:r>
          </w:p>
        </w:tc>
        <w:tc>
          <w:tcPr>
            <w:tcW w:type="dxa" w:w="5953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ความหมาย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ป้ายปกติสีเขียว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อุปกรณ์ทุกตัวในการ์ดนั้นติดต่อได้และรายงานสถานะปกติ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ป้ายไม่มีอุปกรณ์สีเทา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ห้องนั้นยังไม่ได้ผูกอุปกรณ์ไว้ในระบบ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สวิตช์เลื่อนท้ายแถว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สถานะของอุปกรณ์ เลื่อนไปทางขวาคือเปิด ไปทางซ้ายคือปิด และกดเพื่อสั่งงานได้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ข้อความสีเทาใต้ชื่ออุปกรณ์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รหัสอ้างอิงของอุปกรณ์ในระบบควบคุม ใช้เวลาแจ้งช่างซ่อม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ปุ่ม Refresh ที่มุมขวาบนสั่งให้ระบบไปอ่านสถานะล่าสุดของอุปกรณ์ทุกตัวใหม่ทั้งหมด เวลาที่อัปเดตล่าสุดแสดง อยู่ข้างปุ่ม ส่วนปุ่มแจ้งกลุ่ม LINE จะรวบรวมสถานะอุปกรณ์ทั้งหมดส่งเป็นข้อความสรุปเข้ากลุ่ม LINE ของผู้ดูแล ทันที ใช้เมื่อพบความผิดปกติและต้องการแจ้งทีมให้ทราบพร้อมกัน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อุปกรณ์ส่วนกลางเช่นประตูทางเข้าไม่ปรากฏในระบบจองห้อง และไม่ถูกปิดโดยระบบปิดอุปกรณ์อัตโนมัติเมื่อหมด เวลาจอง ตารางเวลาเปิด-ปิดของอุปกรณ์กลุ่มนี้ถูกควบคุมโดยระบบควบคุมอุปกรณ์โดยตรง โดยตั้งไว้ให้เปิดเวลา 07:20 น. และปิดเวลา 17:00 น. ซึ่งต่างจากห้องจองที่ปิดเวลา 16:30 น. การกดสวิตช์ในหน้านี้เป็นการสั่งงานชั่วคราว ที่จะถูกตารางเวลาอัตโนมัติสั่งทับในรอบถัดไป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12  จัดการห้องและอุปกรณ์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เมนูจัดการห้องเปิดให้เฉพาะบัญชีระดับผู้ดูแลระบบเท่านั้น ใช้กำหนดข้อมูลห้อง เวลาเปิด-ปิด เงื่อนไขการจอง และผูกอุปกรณ์ไฟฟ้าเข้ากับห้อง ข้อมูลที่ตั้งค่าที่นี่จะไปแสดงในหน้าจองและหน้ารายละเอียดห้องที่ผู้ใช้เห็น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6_room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20  รายการห้องทั้งหมดพร้อมสถานะเปิด-ปิดใช้งาน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12.1  ความหมายของแต่ละช่องในแบบฟอร์มห้อง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7b_room_ed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21  แบบฟอร์มแก้ไขข้อมูลห้อง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ช่อง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ใส่อะไร</w:t>
            </w:r>
          </w:p>
        </w:tc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ผลต่อผู้ใช้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ชื่อห้อง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ชื่อที่ใช้เรียกห้อง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แสดงเป็นหัวข้อในหน้าจองและทุกรายงาน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Booking Key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ตัวอักษรภาษาอังกฤษสั้น ๆ เช่น mini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ใช้เป็นส่วนหนึ่งของลิงก์ ห้ามซ้ำกับห้องอื่น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คำอธิบาย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รายละเอียดสั้น ๆ ของห้อง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แสดงในหน้ารายละเอียดห้อง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ที่ตั้ง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ตำแหน่งของห้อง เช่น ชั้น 3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แสดงใต้ชื่อห้องในหน้าจอง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ความจุสูงสุด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จำนวนคนที่ห้องรองรับได้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แสดงเป็นข้อมูลประกอบการตัดสินใจ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จำนวนผู้ใช้ขั้นต่ำ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จำนวนคนน้อยที่สุดที่จองได้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ใช้ตรวจสอบตอนกรอกรายชื่อผู้เข้าใช้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เวลาจองสูงสุดต่อครั้ง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จำนวนชั่วโมงต่อการจองหนึ่งครั้ง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จำกัดช่วงเวลาที่เลือกได้ในหน้าจอง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เวลาเปิดและเวลาปิด จ.-ศ.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เวลาให้บริการวันจันทร์ถึงศุกร์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กำหนดช่วงเวลาที่เลือกได้ในวันธรรมดา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ผู้มีสิทธิ์ใช้บริการ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กลุ่มผู้ใช้ที่เข้าใช้ห้องนี้ได้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แสดงในหน้ารายละเอียดห้อง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ขั้นตอนการใช้บริการ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ขั้นตอนที่ผู้ใช้ต้องทำ พิมพ์บรรทัดละหนึ่งข้อ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แสดงเป็นลำดับขั้นในหน้ารายละเอียดห้อง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อุปกรณ์และสิ่งอำนวยความสะดวก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รายการอุปกรณ์ในห้อง พิมพ์บรรทัดละหนึ่งรายการ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แสดงในหน้ารายละเอียดห้อง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กฎระเบียบการใช้ห้อง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ข้อปฏิบัติ พิมพ์บรรทัดละหนึ่งข้อ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แสดงในหน้ารายละเอียดห้อง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เปิดใช้งาน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ติ๊กเพื่อให้ห้องปรากฏในระบบจอง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หากไม่ติ๊ก ห้องจะหายไปจากหน้าจองทั้งหมด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Home Assistant Entity ID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รหัสอุปกรณ์หลักของห้องในระบบควบคุม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ใช้เชื่อมกับระบบเปิด-ปิดอุปกรณ์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เวลาเปิดและเวลาปิดในแบบฟอร์มนี้ใช้กับวันจันทร์ถึงวันศุกร์เท่านั้น ส่วนวันเสาร์และวันอาทิตย์ระบบกำหนดไว้ตายตัว ที่ 09:00 ถึง 17:00 น. ทุกห้อง แก้ไขจากหน้าจอนี้ไม่ได้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12.2  ผูกอุปกรณ์ไฟฟ้าเข้ากับห้อง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อุปกรณ์ที่ผูกไว้กับห้องจะปรากฏให้ผู้จองกดเปิด-ปิดเองได้ระหว่างช่วงเวลาที่จอง และจะถูกระบบสั่งปิดอัตโนมัติ เมื่อหมดเวลาจอง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ที่หน้ารายการห้อง กดปุ่มอุปกรณ์ที่แถวของห้องที่ต้องการ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กรอกชื่ออุปกรณ์ที่ผู้ใช้จะเห็น เช่น ระบบแสงสว่าง หรือ โปรเจกเตอร์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กรอกรหัสอุปกรณ์ในระบบควบคุม ซึ่งต้องขอจากผู้ดูแลระบบควบคุมอุปกรณ์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กรอกลำดับการแสดงผล ตัวเลขน้อยจะแสดงก่อน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กดปุ่มเพิ่มอุปกรณ์ รายการจะปรากฏในตารางด้านล่างทันที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8_room_devic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22  หน้าจัดการอุปกรณ์ของห้อง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หากรหัสอุปกรณ์ผิด ระบบจะแสดงสถานะว่าไม่ทราบในหน้า IoT Monitor และผู้ใช้จะสั่งงานอุปกรณ์นั้นไม่ได้ การลบอุปกรณ์ทำได้จากปุ่มลบท้ายแถว ส่วนอุปกรณ์ส่วนกลางที่ไม่สังกัดห้องใดต้องเพิ่มผ่านหน้า Django Admin ที่ /reserv/admin/ เพราะไม่มีหน้าห้องให้เข้าไปจัดการ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13  จัดการบัญชีเจ้าหน้าที่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เมนูเจ้าหน้าที่เปิดให้เฉพาะบัญชีระดับผู้ดูแลระบบ ใช้สร้างบัญชีให้เจ้าหน้าที่คนใหม่ แก้ไขข้อมูล เปลี่ยนรหัสผ่าน และปิดใช้งานบัญชีที่ไม่ได้ใช้แล้ว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9_staff_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23  รายชื่อบัญชีผู้ใช้งานระบบหลังบ้าน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กดเมนูเจ้าหน้าที่ แล้วกดปุ่มเพิ่มเจ้าหน้าที่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กรอกชื่อผู้ใช้ที่จะใช้เข้าระบบ ต้องไม่ซ้ำกับบัญชีที่มีอยู่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 นามสกุล และอีเมล สามช่องนี้เว้นว่างได้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กรอกรหัสผ่านและยืนยันรหัสผ่านให้ตรงกันทั้งสองช่อง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หากต้องการให้บัญชีนี้มีสิทธิ์เต็ม ให้ติ๊กช่องผู้ดูแลระบบ หากไม่ติ๊กจะได้สิทธิ์ระดับเจ้าหน้าที่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6.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กดปุ่มบันทึก บัญชีจะใช้งานได้ทันที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20_staff_f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24  แบบฟอร์มเพิ่มบัญชีเจ้าหน้าที่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การทำงาน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วิธีทำ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ผลที่เกิดขึ้น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เปลี่ยนรหัสผ่าน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เปิดหน้าแก้ไขของบัญชีนั้น กรอกรหัสผ่านใหม่สองช่องให้ตรงกัน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เจ้าของบัญชีต้องใช้รหัสใหม่ในการเข้าระบบครั้งถัดไป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ไม่เปลี่ยนรหัสผ่าน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เว้นช่องรหัสผ่านทั้งสองช่องว่างไว้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รหัสผ่านเดิมยังใช้ได้ตามปกติ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ปรับระดับสิทธิ์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ติ๊กหรือเอาติ๊กออกจากช่องผู้ดูแลระบบ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เมนูที่บัญชีนั้นเห็นจะเปลี่ยนตามทันที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ปิดใช้งานบัญชี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กดปุ่มสลับสถานะที่แถวของบัญชีนั้น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บัญชีเข้าระบบไม่ได้อีก แต่ข้อมูลและประวัติยังอยู่ครบ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เมื่อเจ้าหน้าที่ลาออกหรือย้ายหน่วยงาน ควรใช้วิธีปิดใช้งานบัญชีแทนการลบ เพื่อให้ประวัติการทำงานที่ผูกกับ บัญชีนั้นยังตรวจสอบย้อนหลังได้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14  การทำงานอัตโนมัติเบื้องหลัง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ระบบมีงานที่ทำงานเองตามเวลาโดยไม่ต้องมีเจ้าหน้าที่สั่ง เจ้าหน้าที่ควรทราบว่ามีอะไรบ้าง เพื่อตอบคำถามผู้ใช้ ได้ถูกต้องเมื่อมีการสอบถามว่าทำไมการจองถูกยกเลิกหรือทำไมอุปกรณ์ดับเอง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งานอัตโนมัติ</w:t>
            </w:r>
          </w:p>
        </w:tc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เกิดขึ้นเมื่อไร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ผลที่เกิดขึ้น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แจ้งเตือนก่อนเริ่ม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15 นาทีก่อนเวลาเริ่มจอง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ส่งข้อความ LINE เตือนผู้จอง พร้อมบอกกำหนดเวลาสุดท้ายที่ต้องเช็คอิน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ยกเลิกอัตโนมัติ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15 นาทีหลังเวลาเริ่ม หากยังไม่มีการเช็คอิน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เปลี่ยนสถานะเป็นยกเลิก แจ้งผู้จองทาง LINE และคืนช่วงเวลาให้คนอื่นจองได้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แจ้งเตือนก่อนหมดเวลา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10 นาทีก่อนหมดเวลาจอง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ส่งข้อความ LINE เตือนให้เตรียมเก็บของและออกจากห้อง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ปิดอุปกรณ์อัตโนมัติ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เมื่อถึงเวลาสิ้นสุดการจอง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สั่งปิดอุปกรณ์ไฟฟ้าทุกตัวที่ผูกกับห้องนั้น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รายงานสถานะอุปกรณ์ตอนเช้า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ทุกเช้าเวลาประมาณ 07:30 น.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ส่งสรุปสถานะอุปกรณ์ทุกตัวเข้ากลุ่ม LINE ของผู้ดูแล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การยกเลิกอัตโนมัติเป็นที่มาของตัวเลข No-show ในหน้าวิเคราะห์การจอง เมื่อผู้ใช้สอบถามว่าทำไมการจองหายไป ให้เปิดหน้าประวัติการจองของรายการนั้นดู หากพบเหตุการณ์ auto_cancelled แปลว่าผู้ใช้ไม่ได้กดเช็คอินภายใน เวลาที่กำหนด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15  การแก้ปัญหาที่พบบ่อย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อาการ</w:t>
            </w:r>
          </w:p>
        </w:tc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สาเหตุที่เป็นไปได้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วิธีแก้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เข้าสู่ระบบไม่ได้ ทั้งที่รหัสผ่านถูก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บัญชีถูกปิดใช้งาน หรือถูกลดสิทธิ์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ติดต่อผู้ดูแลระบบให้เปิดใช้งานบัญชีให้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ไม่เห็นเมนูจัดการห้องและเจ้าหน้าที่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บัญชีเป็นระดับเจ้าหน้าที่ ไม่ใช่ผู้ดูแลระบบ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ขอให้ผู้ดูแลระบบปรับระดับสิทธิ์ให้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ผู้ใช้แจ้งว่าจองไม่ได้ ขึ้นว่าให้ติดต่อเจ้าหน้าที่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บัญชีผู้ใช้ถูกระงับสิทธิ์อยู่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เปิดหน้าผู้ใช้ LINE ค้นหาชื่อ แล้วกดคืนสิทธิ์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ผู้ใช้แจ้งว่าเลือกวันที่ต้องการไม่ได้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วันนั้นเป็นวันหยุด หรือเกินโควตาล่วงหน้า 7 วันเปิดบริการ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ตรวจที่หน้าวันหยุด และอธิบายเงื่อนไขให้ผู้ใช้ทราบ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ผู้ใช้แจ้งว่าห้องขึ้นว่าปิดบริการ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มีรายการปิดห้องชั่วคราวของวันนั้นอยู่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ตรวจที่หน้าปิดห้องชั่วคราว หากประกาศผิดให้แก้ไขหรือปิดใช้งานรายการนั้น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หน้า IoT Monitor แสดงสถานะไม่ทราบ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ติดต่อระบบควบคุมอุปกรณ์ไม่ได้ หรือรหัสอุปกรณ์ผิด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กด Refresh หนึ่งครั้ง หากยังไม่หายให้แจ้งผู้ดูแลระบบพร้อมรหัสอุปกรณ์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กดสวิตช์อุปกรณ์แล้วเด้งกลับ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ระบบควบคุมอุปกรณ์ไม่ตอบสนอง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ตรวจว่าอุปกรณ์มีไฟเข้าและเชื่อมต่อเครือข่ายอยู่ แล้วแจ้งผู้ดูแลระบบ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หน้าบุคคลภายนอกแจ้งว่าเชื่อมต่อไม่ได้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ระบบทะเบียนกลางขัดข้องหรือเครือข่ายมีปัญหา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รอสักครู่แล้วลองใหม่ หากยังไม่ได้ให้แจ้งผู้ดูแลระบบ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การจองของผู้ใช้หายไปเอง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ระบบยกเลิกอัตโนมัติเพราะไม่ได้เช็คอิน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เปิดหน้าประวัติการจองเพื่อยืนยัน แล้วอธิบายเงื่อนไขให้ผู้ใช้ทราบ</w:t>
            </w:r>
          </w:p>
        </w:tc>
      </w:tr>
    </w:tbl>
    <w:p>
      <w:pPr>
        <w:spacing w:before="0" w:after="80"/>
        <w:jc w:val="both"/>
      </w:pP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การติดต่อผู้ดูแลระบบ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สำหรับปัญหาที่แก้ไขจากหน้าจอไม่ได้ เช่น ระบบล่ม ตัวเลขผิดปกติ หรือการเชื่อมต่อกับระบบทะเบียนกลางขัดข้อง ให้แจ้งผู้ดูแลระบบของสำนักวิทยบริการ พร้อมระบุชื่อหน้าจอที่พบปัญหา เวลาที่เกิด และข้อความที่ระบบแสดง การแนบภาพหน้าจอมาด้วยจะช่วยให้ตรวจสอบได้เร็วขึ้นมาก</w:t>
      </w:r>
    </w:p>
    <w:sectPr w:rsidR="00FC693F" w:rsidRPr="0006063C" w:rsidSect="00034616">
      <w:footerReference w:type="default" r:id="rId33"/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color w:val="00000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H Sarabun New" w:hAnsi="TH Sarabun New" w:cs="TH Sarabun New" w:eastAsia="TH Sarabun New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44"/>
      <w:szCs w:val="44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8"/>
      <w:szCs w:val="38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4"/>
      <w:szCs w:val="34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