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EBC" w:rsidRPr="00F90489" w:rsidRDefault="002C3625">
      <w:pPr>
        <w:spacing w:after="120"/>
        <w:jc w:val="center"/>
        <w:rPr>
          <w:rFonts w:cs="TH Sarabun New"/>
          <w:color w:val="000000" w:themeColor="text1"/>
          <w:sz w:val="40"/>
          <w:szCs w:val="40"/>
        </w:rPr>
      </w:pPr>
      <w:r w:rsidRPr="00F90489">
        <w:rPr>
          <w:rFonts w:cs="TH Sarabun New"/>
          <w:b/>
          <w:bCs/>
          <w:color w:val="000000" w:themeColor="text1"/>
          <w:sz w:val="40"/>
          <w:szCs w:val="40"/>
          <w:cs/>
          <w:lang w:bidi="th-TH"/>
        </w:rPr>
        <w:t>รายงานสรุปผลการดำเนินงาน</w:t>
      </w:r>
    </w:p>
    <w:p w:rsidR="00F17EBC" w:rsidRPr="00F90489" w:rsidRDefault="002C3625">
      <w:pPr>
        <w:spacing w:after="120"/>
        <w:jc w:val="center"/>
        <w:rPr>
          <w:rFonts w:cs="TH Sarabun New"/>
          <w:color w:val="000000" w:themeColor="text1"/>
          <w:sz w:val="40"/>
          <w:szCs w:val="40"/>
        </w:rPr>
      </w:pPr>
      <w:r w:rsidRPr="00F90489">
        <w:rPr>
          <w:rFonts w:cs="TH Sarabun New"/>
          <w:b/>
          <w:bCs/>
          <w:color w:val="000000" w:themeColor="text1"/>
          <w:sz w:val="40"/>
          <w:szCs w:val="40"/>
          <w:cs/>
          <w:lang w:bidi="th-TH"/>
        </w:rPr>
        <w:t>โครงการพัฒนาระบบควบคุมพื้นที่เรียนรู้อัตโนมัติ</w:t>
      </w:r>
    </w:p>
    <w:p w:rsidR="00F17EBC" w:rsidRPr="00F90489" w:rsidRDefault="002C3625">
      <w:pPr>
        <w:spacing w:after="12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color w:val="000000" w:themeColor="text1"/>
          <w:sz w:val="40"/>
          <w:szCs w:val="40"/>
        </w:rPr>
        <w:t>Smart Creative Learning Space</w:t>
      </w:r>
    </w:p>
    <w:p w:rsidR="00F17EBC" w:rsidRPr="00F90489" w:rsidRDefault="00F17EBC">
      <w:pPr>
        <w:spacing w:before="800" w:after="120"/>
        <w:rPr>
          <w:rFonts w:cs="TH Sarabun New"/>
          <w:color w:val="000000" w:themeColor="text1"/>
          <w:sz w:val="32"/>
          <w:szCs w:val="32"/>
        </w:rPr>
      </w:pPr>
    </w:p>
    <w:p w:rsidR="000A6C0D" w:rsidRPr="00F90489" w:rsidRDefault="000A6C0D">
      <w:pPr>
        <w:spacing w:before="800" w:after="120"/>
        <w:rPr>
          <w:rFonts w:cs="TH Sarabun New"/>
          <w:color w:val="000000" w:themeColor="text1"/>
          <w:sz w:val="32"/>
          <w:szCs w:val="32"/>
        </w:rPr>
      </w:pPr>
    </w:p>
    <w:p w:rsidR="000A6C0D" w:rsidRDefault="000A6C0D">
      <w:pPr>
        <w:spacing w:before="800" w:after="120"/>
        <w:rPr>
          <w:rFonts w:cs="TH Sarabun New"/>
          <w:color w:val="000000" w:themeColor="text1"/>
          <w:sz w:val="32"/>
          <w:szCs w:val="32"/>
        </w:rPr>
      </w:pPr>
    </w:p>
    <w:p w:rsidR="00F90489" w:rsidRDefault="00F90489">
      <w:pPr>
        <w:spacing w:before="800" w:after="120"/>
        <w:rPr>
          <w:rFonts w:cs="TH Sarabun New"/>
          <w:color w:val="000000" w:themeColor="text1"/>
          <w:sz w:val="32"/>
          <w:szCs w:val="32"/>
        </w:rPr>
      </w:pPr>
    </w:p>
    <w:p w:rsidR="00F90489" w:rsidRPr="00F90489" w:rsidRDefault="00F90489">
      <w:pPr>
        <w:spacing w:before="800" w:after="120"/>
        <w:rPr>
          <w:rFonts w:cs="TH Sarabun New"/>
          <w:color w:val="000000" w:themeColor="text1"/>
          <w:sz w:val="32"/>
          <w:szCs w:val="32"/>
        </w:rPr>
      </w:pPr>
    </w:p>
    <w:p w:rsidR="000A6C0D" w:rsidRPr="00F90489" w:rsidRDefault="000A6C0D">
      <w:pPr>
        <w:spacing w:before="800" w:after="120"/>
        <w:rPr>
          <w:rFonts w:cs="TH Sarabun New"/>
          <w:color w:val="000000" w:themeColor="text1"/>
          <w:sz w:val="32"/>
          <w:szCs w:val="32"/>
        </w:rPr>
      </w:pPr>
    </w:p>
    <w:p w:rsidR="000A6C0D" w:rsidRPr="00F90489" w:rsidRDefault="000A6C0D">
      <w:pPr>
        <w:spacing w:before="800" w:after="120"/>
        <w:rPr>
          <w:rFonts w:cs="TH Sarabun New"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2C3625" w:rsidRPr="00F90489" w:rsidTr="00F90489">
        <w:tc>
          <w:tcPr>
            <w:tcW w:w="2835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5669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รายละเอียด</w:t>
            </w:r>
          </w:p>
        </w:tc>
      </w:tr>
      <w:tr w:rsidR="002C3625" w:rsidRPr="00F90489" w:rsidTr="00F90489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หน่วยงาน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สำนักวิทยบริการ มหาวิทยาลัยนครพนม</w:t>
            </w:r>
          </w:p>
        </w:tc>
      </w:tr>
      <w:tr w:rsidR="002C3625" w:rsidRPr="00F90489" w:rsidTr="00F90489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ปีงบประมาณ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2568</w:t>
            </w:r>
          </w:p>
        </w:tc>
      </w:tr>
      <w:tr w:rsidR="002C3625" w:rsidRPr="00F90489" w:rsidTr="00F90489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ผู้จัดทำ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………………………………………………</w:t>
            </w:r>
          </w:p>
        </w:tc>
      </w:tr>
      <w:tr w:rsidR="002C3625" w:rsidRPr="00F90489" w:rsidTr="00F90489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ผู้รับผิดชอบโครงการ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………………………………………………</w:t>
            </w:r>
          </w:p>
        </w:tc>
      </w:tr>
      <w:tr w:rsidR="002C3625" w:rsidRPr="00F90489" w:rsidTr="00F90489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วันที่จัดทำ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พฤษภาคม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2568</w:t>
            </w:r>
          </w:p>
        </w:tc>
      </w:tr>
    </w:tbl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lastRenderedPageBreak/>
        <w:t xml:space="preserve">บทสรุปผู้บริหาร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Executive Summary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ab/>
        <w:t xml:space="preserve">สำนักวิทยบริการ มหาวิทยาลัยนครพนม ได้ดำเนินโครงการพัฒนาระบบจองพื้นที่บริการ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Smart Creative Learning Space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ภายใต้กรอบแนวคิด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Design Thinking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โดยมีจุดมุ่งหมายหลักเพื่อแก้ไขข้อจำกัดของระบบเดิมที่พึ่งพาบริการคลาวด์ภายนอก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Google Apps Script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และ </w:t>
      </w:r>
      <w:r w:rsidRPr="00F90489">
        <w:rPr>
          <w:rFonts w:cs="TH Sarabun New"/>
          <w:color w:val="000000" w:themeColor="text1"/>
          <w:sz w:val="32"/>
          <w:szCs w:val="32"/>
        </w:rPr>
        <w:t>Google Sheets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ซึ่งส่งผลให้ระบบมีความล่าช้า ขาดความยืดหยุ่น และมีความเสี่ยงด้านความต่อเนื่องของการให้บริการ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  <w:lang w:bidi="th-TH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ab/>
        <w:t xml:space="preserve">โครงการแบ่งออกเป็น 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4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กิจกรรมหลัก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ได้แก่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cs="TH Sarabun New"/>
          <w:b/>
          <w:bCs/>
          <w:color w:val="000000" w:themeColor="text1"/>
          <w:sz w:val="32"/>
          <w:szCs w:val="32"/>
        </w:rPr>
        <w:t>1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มุ่งพัฒนาระบบจองใหม่บนโครงสร้างพื้นฐานของมหาวิทยาลัย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</w:rPr>
        <w:t>On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premise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ด้วย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Django Framework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และฐานข้อมูล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MySQL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โดยยังรักษาการเชื่อมต่อกับ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LIFF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เพื่อประสบการณ์ผู้ใช้ที่คุ้นเคย พร้อมเพิ่มช่องทางการจองผ่านเว็บไซต์สำนัก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วิทยบริการ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cs="TH Sarabun New"/>
          <w:b/>
          <w:bCs/>
          <w:color w:val="000000" w:themeColor="text1"/>
          <w:sz w:val="32"/>
          <w:szCs w:val="32"/>
        </w:rPr>
        <w:t>2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เชื่อมต่อระบบจองกับอุปกรณ์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IoT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</w:rPr>
        <w:t>Sonoff Smart Plug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ผ่าน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Home Assistant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เพื่อแจ้งเตือนสถานะอุปกรณ์และส่งการแจ้งเตือนให้ผู้จองผ่าน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Messaging API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อัตโนมัติ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="000A6C0D"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กิจกรรมที่ 3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 เสริมความพร้อมด้าน </w:t>
      </w:r>
      <w:r w:rsidR="000A6C0D" w:rsidRPr="00F90489">
        <w:rPr>
          <w:rFonts w:cs="TH Sarabun New"/>
          <w:color w:val="000000" w:themeColor="text1"/>
          <w:sz w:val="32"/>
          <w:szCs w:val="32"/>
        </w:rPr>
        <w:t>Resilience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เพื่อให้บุคลากรสามารถดำเนินการแก้ไขปัญหาที่เกิดขึ้นได้ด้วยตนเอง และสุดท้าย </w:t>
      </w:r>
      <w:r w:rsidR="000A6C0D"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กิจกรรมที่ 4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 ขยายพื้นที่และอุปกรณ์ </w:t>
      </w:r>
      <w:r w:rsidR="000A6C0D" w:rsidRPr="00F90489">
        <w:rPr>
          <w:rFonts w:cs="TH Sarabun New"/>
          <w:color w:val="000000" w:themeColor="text1"/>
          <w:sz w:val="32"/>
          <w:szCs w:val="32"/>
        </w:rPr>
        <w:t>IoT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ให้ครอบคลุมพื้นที่ให้บริการภายในสำนักวิทยบริการ</w:t>
      </w:r>
    </w:p>
    <w:p w:rsidR="00F17EBC" w:rsidRPr="00F90489" w:rsidRDefault="000A6C0D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ab/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ปัจจุบัน</w:t>
      </w:r>
      <w:r w:rsidR="002C3625" w:rsidRPr="00F90489">
        <w:rPr>
          <w:rFonts w:cs="TH Sarabun New"/>
          <w:color w:val="000000" w:themeColor="text1"/>
          <w:sz w:val="32"/>
          <w:szCs w:val="32"/>
        </w:rPr>
        <w:t xml:space="preserve">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กิจกรรม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ที่ 1 และ 2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ดำเนินการเสร็จสมบูรณ์และเปิดใช้งานจริงที่ </w:t>
      </w:r>
      <w:r w:rsidR="002C3625" w:rsidRPr="00F90489">
        <w:rPr>
          <w:rFonts w:cs="TH Sarabun New"/>
          <w:color w:val="000000" w:themeColor="text1"/>
          <w:sz w:val="32"/>
          <w:szCs w:val="32"/>
        </w:rPr>
        <w:t>https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://</w:t>
      </w:r>
      <w:r w:rsidR="002C3625" w:rsidRPr="00F90489">
        <w:rPr>
          <w:rFonts w:cs="TH Sarabun New"/>
          <w:color w:val="000000" w:themeColor="text1"/>
          <w:sz w:val="32"/>
          <w:szCs w:val="32"/>
        </w:rPr>
        <w:t>lib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="002C3625" w:rsidRPr="00F90489">
        <w:rPr>
          <w:rFonts w:cs="TH Sarabun New"/>
          <w:color w:val="000000" w:themeColor="text1"/>
          <w:sz w:val="32"/>
          <w:szCs w:val="32"/>
        </w:rPr>
        <w:t>npu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="002C3625" w:rsidRPr="00F90489">
        <w:rPr>
          <w:rFonts w:cs="TH Sarabun New"/>
          <w:color w:val="000000" w:themeColor="text1"/>
          <w:sz w:val="32"/>
          <w:szCs w:val="32"/>
        </w:rPr>
        <w:t>ac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="002C3625" w:rsidRPr="00F90489">
        <w:rPr>
          <w:rFonts w:cs="TH Sarabun New"/>
          <w:color w:val="000000" w:themeColor="text1"/>
          <w:sz w:val="32"/>
          <w:szCs w:val="32"/>
        </w:rPr>
        <w:t>th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/</w:t>
      </w:r>
      <w:r w:rsidR="002C3625" w:rsidRPr="00F90489">
        <w:rPr>
          <w:rFonts w:cs="TH Sarabun New"/>
          <w:color w:val="000000" w:themeColor="text1"/>
          <w:sz w:val="32"/>
          <w:szCs w:val="32"/>
        </w:rPr>
        <w:t>reserv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/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แล้ว รองรับผู้ใช้ทั้งกลุ่มนักศึกษาและบุคลากรผ่าน </w:t>
      </w:r>
      <w:r w:rsidR="002C3625" w:rsidRPr="00F90489">
        <w:rPr>
          <w:rFonts w:cs="TH Sarabun New"/>
          <w:color w:val="000000" w:themeColor="text1"/>
          <w:sz w:val="32"/>
          <w:szCs w:val="32"/>
        </w:rPr>
        <w:t xml:space="preserve">2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ช่องทาง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="002C3625" w:rsidRPr="00F90489">
        <w:rPr>
          <w:rFonts w:cs="TH Sarabun New"/>
          <w:color w:val="000000" w:themeColor="text1"/>
          <w:sz w:val="32"/>
          <w:szCs w:val="32"/>
        </w:rPr>
        <w:t xml:space="preserve">LINE OA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และเว็บไซต์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โดยไม่มีค่าใช้จ่ายรายเดือนสำหรับบริการคลาวด์ภายนอกอีกต่อไป</w:t>
      </w:r>
    </w:p>
    <w:p w:rsidR="00F17EBC" w:rsidRPr="00F90489" w:rsidRDefault="002C3625">
      <w:pPr>
        <w:spacing w:before="120"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สรุปสถานะกิจกรรม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4614"/>
        <w:gridCol w:w="3014"/>
      </w:tblGrid>
      <w:tr w:rsidR="002C3625" w:rsidRPr="00F90489" w:rsidTr="00F90489">
        <w:tc>
          <w:tcPr>
            <w:tcW w:w="1701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กิจกรรม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สถานะ</w:t>
            </w:r>
          </w:p>
        </w:tc>
      </w:tr>
      <w:tr w:rsidR="002C3625" w:rsidRPr="00F90489" w:rsidTr="000A6C0D">
        <w:tc>
          <w:tcPr>
            <w:tcW w:w="170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ปรับปรุงฐานข้อมูลและระบบจอง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Local Booking Core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เสร็จสมบูรณ์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ใช้งานจริงแล้ว</w:t>
            </w:r>
          </w:p>
        </w:tc>
      </w:tr>
      <w:tr w:rsidR="002C3625" w:rsidRPr="00F90489">
        <w:tc>
          <w:tcPr>
            <w:tcW w:w="1701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819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ระบบแจ้งเตือนและตรวจสอบอุปกรณ์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Alert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as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Service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เสร็จสมบูรณ์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ใช้งานจริงแล้ว</w:t>
            </w:r>
          </w:p>
        </w:tc>
      </w:tr>
      <w:tr w:rsidR="00F90489" w:rsidRPr="00F90489">
        <w:tc>
          <w:tcPr>
            <w:tcW w:w="1701" w:type="dxa"/>
            <w:shd w:val="clear" w:color="auto" w:fill="FFFFFF"/>
          </w:tcPr>
          <w:p w:rsidR="00F90489" w:rsidRPr="00F90489" w:rsidRDefault="00F90489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4819" w:type="dxa"/>
            <w:shd w:val="clear" w:color="auto" w:fill="FFFFFF"/>
          </w:tcPr>
          <w:p w:rsidR="00F90489" w:rsidRPr="00F90489" w:rsidRDefault="00F90489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แก้ไขปัญหาได้รวดเร็ว</w:t>
            </w:r>
          </w:p>
        </w:tc>
        <w:tc>
          <w:tcPr>
            <w:tcW w:w="3118" w:type="dxa"/>
            <w:shd w:val="clear" w:color="auto" w:fill="FFFFFF"/>
          </w:tcPr>
          <w:p w:rsidR="00F90489" w:rsidRPr="00F90489" w:rsidRDefault="00F90489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 ! 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รออนุมัติ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—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งบประมาณ 5,000 บาท</w:t>
            </w:r>
          </w:p>
        </w:tc>
      </w:tr>
      <w:tr w:rsidR="00F90489" w:rsidRPr="00F90489">
        <w:tc>
          <w:tcPr>
            <w:tcW w:w="1701" w:type="dxa"/>
            <w:shd w:val="clear" w:color="auto" w:fill="FFFFFF"/>
          </w:tcPr>
          <w:p w:rsidR="00F90489" w:rsidRPr="00F90489" w:rsidRDefault="00F90489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4819" w:type="dxa"/>
            <w:shd w:val="clear" w:color="auto" w:fill="FFFFFF"/>
          </w:tcPr>
          <w:p w:rsidR="00F90489" w:rsidRPr="00F90489" w:rsidRDefault="00F90489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ขยายพื้นที่การติดตั้ง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IOT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สำหรับ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>Smart Creative Learning Space</w:t>
            </w:r>
          </w:p>
        </w:tc>
        <w:tc>
          <w:tcPr>
            <w:tcW w:w="3118" w:type="dxa"/>
            <w:shd w:val="clear" w:color="auto" w:fill="FFFFFF"/>
          </w:tcPr>
          <w:p w:rsidR="00F90489" w:rsidRPr="00F90489" w:rsidRDefault="00F90489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 !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รออนุมัติ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—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งบประมาณ 40,000 บาท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82830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F82830">
        <w:rPr>
          <w:rFonts w:ascii="TH Sarabun New" w:eastAsia="TH Sarabun New" w:hAnsi="TH Sarabun New" w:cs="TH Sarabun New"/>
          <w:color w:val="000000" w:themeColor="text1"/>
          <w:sz w:val="36"/>
          <w:szCs w:val="36"/>
        </w:rPr>
        <w:lastRenderedPageBreak/>
        <w:t>1</w:t>
      </w:r>
      <w:r w:rsidRPr="00F82830">
        <w:rPr>
          <w:rFonts w:ascii="TH Sarabun New" w:eastAsia="TH Sarabun New" w:hAnsi="TH Sarabun New" w:cs="TH Sarabun New"/>
          <w:color w:val="000000" w:themeColor="text1"/>
          <w:sz w:val="36"/>
          <w:szCs w:val="36"/>
          <w:cs/>
          <w:lang w:bidi="th-TH"/>
        </w:rPr>
        <w:t xml:space="preserve">. </w:t>
      </w:r>
      <w:r w:rsidRPr="00F82830">
        <w:rPr>
          <w:rFonts w:ascii="TH Sarabun New" w:eastAsia="TH Sarabun New" w:hAnsi="TH Sarabun New" w:cs="TH Sarabun New"/>
          <w:color w:val="000000" w:themeColor="text1"/>
          <w:sz w:val="36"/>
          <w:szCs w:val="36"/>
          <w:cs/>
          <w:lang w:bidi="th-TH"/>
        </w:rPr>
        <w:t>ความเป็นมาและปัญหา</w:t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1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บริบทการให้บริการ</w:t>
      </w:r>
    </w:p>
    <w:p w:rsidR="00F17EBC" w:rsidRPr="00F90489" w:rsidRDefault="00F82830">
      <w:pPr>
        <w:spacing w:after="120"/>
        <w:rPr>
          <w:rFonts w:cs="TH Sarabun New"/>
          <w:color w:val="000000" w:themeColor="text1"/>
          <w:sz w:val="32"/>
          <w:szCs w:val="32"/>
        </w:rPr>
      </w:pPr>
      <w:r>
        <w:rPr>
          <w:rFonts w:cs="TH Sarabun New" w:hint="cs"/>
          <w:color w:val="000000" w:themeColor="text1"/>
          <w:sz w:val="32"/>
          <w:szCs w:val="32"/>
          <w:cs/>
          <w:lang w:bidi="th-TH"/>
        </w:rPr>
        <w:t xml:space="preserve"> </w:t>
      </w:r>
      <w:r>
        <w:rPr>
          <w:rFonts w:cs="TH Sarabun New" w:hint="cs"/>
          <w:color w:val="000000" w:themeColor="text1"/>
          <w:sz w:val="32"/>
          <w:szCs w:val="32"/>
          <w:cs/>
          <w:lang w:bidi="th-TH"/>
        </w:rPr>
        <w:tab/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สำนักวิทยบริการ มหาวิทยาลัยนครพนม จัดพื้นที่บริการ </w:t>
      </w:r>
      <w:r w:rsidR="002C3625" w:rsidRPr="00F90489">
        <w:rPr>
          <w:rFonts w:cs="TH Sarabun New"/>
          <w:color w:val="000000" w:themeColor="text1"/>
          <w:sz w:val="32"/>
          <w:szCs w:val="32"/>
        </w:rPr>
        <w:t xml:space="preserve">Smart Creative Learning Space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เพื่อให้นักศึกษาและบุคลากรสามารถใช้พื้นที่สำหรับการศึกษา ทำงานกลุ่ม และกิจกรรมเชิงสร้างสรรค์ โดยพื้นที่บริการประกอบด้วยห้องทั้งหมด </w:t>
      </w:r>
      <w:r w:rsidR="002C3625" w:rsidRPr="00F90489">
        <w:rPr>
          <w:rFonts w:cs="TH Sarabun New"/>
          <w:color w:val="000000" w:themeColor="text1"/>
          <w:sz w:val="32"/>
          <w:szCs w:val="32"/>
        </w:rPr>
        <w:t xml:space="preserve">5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ประเภท 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2C3625" w:rsidRPr="00F90489" w:rsidTr="000A6C0D">
        <w:tc>
          <w:tcPr>
            <w:tcW w:w="2835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ชื่อห้อง</w:t>
            </w:r>
          </w:p>
        </w:tc>
        <w:tc>
          <w:tcPr>
            <w:tcW w:w="6236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ลักษณะการใช้งาน</w:t>
            </w:r>
          </w:p>
        </w:tc>
      </w:tr>
      <w:tr w:rsidR="002C3625" w:rsidRPr="00F90489" w:rsidTr="000A6C0D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Mini Theater</w:t>
            </w:r>
          </w:p>
        </w:tc>
        <w:tc>
          <w:tcPr>
            <w:tcW w:w="6236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ห้องฉายภาพยนตร์ขนาดเล็ก เหมาะสำหรับการนำเสนอและกิจกรรมกลุ่ม</w:t>
            </w:r>
          </w:p>
        </w:tc>
      </w:tr>
      <w:tr w:rsidR="002C3625" w:rsidRPr="00F90489" w:rsidTr="000A6C0D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Edutainment Zone</w:t>
            </w:r>
          </w:p>
        </w:tc>
        <w:tc>
          <w:tcPr>
            <w:tcW w:w="6236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พื้นที่สื่อการเรียนรู้เชิงบันเทิง</w:t>
            </w:r>
          </w:p>
        </w:tc>
      </w:tr>
      <w:tr w:rsidR="002C3625" w:rsidRPr="00F90489" w:rsidTr="000A6C0D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Canva Studio</w:t>
            </w:r>
          </w:p>
        </w:tc>
        <w:tc>
          <w:tcPr>
            <w:tcW w:w="6236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ห้องออกแบบกราฟิกและสื่อดิจิทัล</w:t>
            </w:r>
          </w:p>
        </w:tc>
      </w:tr>
      <w:tr w:rsidR="002C3625" w:rsidRPr="00F90489" w:rsidTr="000A6C0D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AI Learning Zone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Chat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GPT Lab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6236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ห้องทดลองใช้งาน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AI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และเทคโนโลยีปัญญาประดิษฐ์</w:t>
            </w:r>
          </w:p>
        </w:tc>
      </w:tr>
      <w:tr w:rsidR="002C3625" w:rsidRPr="00F90489" w:rsidTr="000A6C0D"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Meeting Room F1</w:t>
            </w:r>
          </w:p>
        </w:tc>
        <w:tc>
          <w:tcPr>
            <w:tcW w:w="6236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ห้องประชุมชั้น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1</w:t>
            </w:r>
          </w:p>
        </w:tc>
      </w:tr>
    </w:tbl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1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ระบบเดิมและข้อจำกัด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  <w:lang w:bidi="th-TH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ระบบจองพื้นที่เดิมถูกพัฒนาในลักษณะ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Quick Solution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โดยใช้เครื่องมือที่สามารถเริ่มต้นได้ทันทีโดยไม่ต้องใช้งบประมาณเพิ่มเติม สถาปัตยกรรมของระบบเดิมมีลักษณะดังแผนภาพ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:</w:t>
      </w:r>
    </w:p>
    <w:p w:rsidR="00F90489" w:rsidRPr="00F90489" w:rsidRDefault="00F90489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drawing>
          <wp:inline distT="0" distB="0" distL="0" distR="0">
            <wp:extent cx="5760085" cy="3239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1-before-syste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82830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82830">
        <w:rPr>
          <w:rFonts w:cs="TH Sarabun New"/>
          <w:color w:val="000000" w:themeColor="text1"/>
          <w:sz w:val="32"/>
          <w:szCs w:val="32"/>
        </w:rPr>
        <w:t xml:space="preserve">1 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สถาปัตยกรรมระบบเดิม 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>ก่อนพัฒนา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80"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lastRenderedPageBreak/>
        <w:t xml:space="preserve">ระบบเดิมพบข้อจำกัดสำคัญ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4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ด้าน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: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การพึ่งพาบริการภายนอก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</w:rPr>
        <w:t>Vendor Lock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in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):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Google Sheets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มีข้อจำกัดด้านจำนวน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API calls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ต่อวัน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, Google Apps Script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มี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execution time limit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สูงสุด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6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นาที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/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ครั้ง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)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,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และ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Notify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ปิดบริการถาวรตั้งแต่เมษายน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2568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ทำให้ระบบแจ้งเตือนหยุดทำงานโดยสมบูรณ์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ความปลอดภัยของข้อมูล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: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ข้อมูลผู้ใช้และการจองถูกจัดเก็บบน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Google Cloud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ภายนอกองค์กร ไม่สอดคล้องกับนโยบายความปลอดภัยขององค์กร และขาดกลไก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audit trail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ที่เป็นมาตรฐาน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ข้อจำกัดด้านฟังก์ชัน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: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ไม่สามารถตรวจสอบ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conflict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การจองพร้อมกันได้อย่างน่าเชื่อถือ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,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ผู้ใช้ต้องกรอกชื่อ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คณะ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สาขาด้วยตนเองทุกครั้ง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,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ไม่มีระบบจัดการวันหยุด และไม่มีปฏิทินรวม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ความยากในการบำรุงรักษา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: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โค้ดไม่มี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version control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ทำให้ไม่สามารถ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rollback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ได้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,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การ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debug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ทำได้ยากเนื่องจากไม่มี </w:t>
      </w:r>
      <w:r w:rsidRPr="00F90489">
        <w:rPr>
          <w:rFonts w:cs="TH Sarabun New"/>
          <w:color w:val="000000" w:themeColor="text1"/>
          <w:sz w:val="32"/>
          <w:szCs w:val="32"/>
        </w:rPr>
        <w:t>structured log</w:t>
      </w: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2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.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กรอบแนวคิดการพัฒนา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Design Thinking</w:t>
      </w:r>
    </w:p>
    <w:p w:rsidR="00F17EBC" w:rsidRPr="00F90489" w:rsidRDefault="00F82830">
      <w:pPr>
        <w:spacing w:after="120"/>
        <w:rPr>
          <w:rFonts w:cs="TH Sarabun New"/>
          <w:color w:val="000000" w:themeColor="text1"/>
          <w:sz w:val="32"/>
          <w:szCs w:val="32"/>
        </w:rPr>
      </w:pPr>
      <w:r>
        <w:rPr>
          <w:rFonts w:cs="TH Sarabun New"/>
          <w:color w:val="000000" w:themeColor="text1"/>
          <w:sz w:val="32"/>
          <w:szCs w:val="32"/>
          <w:cs/>
          <w:lang w:bidi="th-TH"/>
        </w:rPr>
        <w:tab/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โครงการนี้นำกระบวนการคิดเชิงออกแบบ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="002C3625" w:rsidRPr="00F90489">
        <w:rPr>
          <w:rFonts w:cs="TH Sarabun New"/>
          <w:color w:val="000000" w:themeColor="text1"/>
          <w:sz w:val="32"/>
          <w:szCs w:val="32"/>
        </w:rPr>
        <w:t>Design Thinking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 </w:t>
      </w:r>
      <w:r w:rsidR="002C3625" w:rsidRPr="00F90489">
        <w:rPr>
          <w:rFonts w:cs="TH Sarabun New"/>
          <w:color w:val="000000" w:themeColor="text1"/>
          <w:sz w:val="32"/>
          <w:szCs w:val="32"/>
        </w:rPr>
        <w:t xml:space="preserve">5 </w:t>
      </w:r>
      <w:r w:rsidR="002C3625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ขั้นตอนมาเป็นกรอบในการพัฒนา เพื่อให้ระบบใหม่ตอบสนองความต้องการของผู้ใช้จริงได้อย่างตรงจุด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3808"/>
        <w:gridCol w:w="3808"/>
      </w:tblGrid>
      <w:tr w:rsidR="002C3625" w:rsidRPr="00F90489" w:rsidTr="00F90489">
        <w:tc>
          <w:tcPr>
            <w:tcW w:w="1701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ขั้นตอน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กิจกรรม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ผลลัพธ์</w:t>
            </w:r>
          </w:p>
        </w:tc>
      </w:tr>
      <w:tr w:rsidR="002C3625" w:rsidRPr="00F90489" w:rsidTr="00F90489">
        <w:tc>
          <w:tcPr>
            <w:tcW w:w="170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1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.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Empathize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สัมภาษณ์เจ้าหน้าที่และผู้ใช้บริการ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วิเคราะห์ปัญหาที่พบบ่อย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รายการปัญหาจากมุมมองผู้ใช้จริง</w:t>
            </w:r>
          </w:p>
        </w:tc>
      </w:tr>
      <w:tr w:rsidR="002C3625" w:rsidRPr="00F90489" w:rsidTr="00F90489">
        <w:tc>
          <w:tcPr>
            <w:tcW w:w="170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2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.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Define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จำกัดขอบเขตปัญหาหลัก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ความล่าช้า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ข้อมูลอยู่นอกองค์กร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ขาดการแจ้งเตือน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Problem Statement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ที่ชัดเจน</w:t>
            </w:r>
          </w:p>
        </w:tc>
      </w:tr>
      <w:tr w:rsidR="002C3625" w:rsidRPr="00F90489" w:rsidTr="00F90489">
        <w:tc>
          <w:tcPr>
            <w:tcW w:w="170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3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.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Ideate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ออกแบบสถาปัตยกรรมใหม่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เลือก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technology stack,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วางแผนกิจกรรม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แผนงานและสถาปัตยกรรมระบบ</w:t>
            </w:r>
          </w:p>
        </w:tc>
      </w:tr>
      <w:tr w:rsidR="002C3625" w:rsidRPr="00F90489" w:rsidTr="00F90489">
        <w:tc>
          <w:tcPr>
            <w:tcW w:w="170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4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.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Prototype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พัฒนาระบบตาม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Phase A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–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E,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ทดสอบแต่ละส่วน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ระบบ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prototype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บน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staging</w:t>
            </w:r>
          </w:p>
        </w:tc>
      </w:tr>
      <w:tr w:rsidR="002C3625" w:rsidRPr="00F90489" w:rsidTr="00F90489">
        <w:tc>
          <w:tcPr>
            <w:tcW w:w="170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5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.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Test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ทดสอบกับผู้ใช้จริง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ปรับแก้ตามความเห็น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, deploy production</w:t>
            </w:r>
          </w:p>
        </w:tc>
        <w:tc>
          <w:tcPr>
            <w:tcW w:w="39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ระบบ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production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ที่ใช้งานได้จริง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ผลจากกระบวนการ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Design Thinking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นำไปสู่การกำหนด </w:t>
      </w:r>
      <w:r w:rsidR="00F90489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4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กิจกรรมหลัก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: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color w:val="000000" w:themeColor="text1"/>
          <w:sz w:val="32"/>
          <w:szCs w:val="32"/>
        </w:rPr>
        <w:t>Local Booking Core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: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ปรับปรุงฐานข้อมูลและระบบจองให้อยู่ภายในองค์กร</w:t>
      </w:r>
    </w:p>
    <w:p w:rsidR="00F90489" w:rsidRPr="00F90489" w:rsidRDefault="002C3625" w:rsidP="00F90489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color w:val="000000" w:themeColor="text1"/>
          <w:sz w:val="32"/>
          <w:szCs w:val="32"/>
        </w:rPr>
        <w:t>Alert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as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a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Service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: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ระบบแจ้งเตือนและตรวจสอบสถานะอุปกรณ์อัตโนมัติ</w:t>
      </w:r>
    </w:p>
    <w:p w:rsidR="00F90489" w:rsidRPr="00F90489" w:rsidRDefault="00F90489" w:rsidP="00F90489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3 —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เสริมความพร้อมด้าน </w:t>
      </w:r>
      <w:r w:rsidRPr="00F90489">
        <w:rPr>
          <w:rFonts w:cs="TH Sarabun New"/>
          <w:color w:val="000000" w:themeColor="text1"/>
          <w:sz w:val="32"/>
          <w:szCs w:val="32"/>
        </w:rPr>
        <w:t>Resilience</w:t>
      </w:r>
    </w:p>
    <w:p w:rsidR="00F90489" w:rsidRPr="00F90489" w:rsidRDefault="00F90489" w:rsidP="00F90489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กิจกรรมที่ 4 </w:t>
      </w:r>
      <w:r w:rsidRPr="00F90489">
        <w:rPr>
          <w:rFonts w:cs="TH Sarabun New"/>
          <w:color w:val="000000" w:themeColor="text1"/>
          <w:sz w:val="32"/>
          <w:szCs w:val="32"/>
        </w:rPr>
        <w:t>—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ขยายพื้นที่และอุปกรณ์ </w:t>
      </w:r>
      <w:r w:rsidRPr="00F90489">
        <w:rPr>
          <w:rFonts w:cs="TH Sarabun New"/>
          <w:color w:val="000000" w:themeColor="text1"/>
          <w:sz w:val="32"/>
          <w:szCs w:val="32"/>
        </w:rPr>
        <w:t>IoT</w:t>
      </w: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3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.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ปรับปรุงฐานข้อมูลและระบบจอง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Local Booking Core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3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ความต้องการระบบ</w:t>
      </w:r>
    </w:p>
    <w:p w:rsidR="00F17EBC" w:rsidRPr="00F90489" w:rsidRDefault="002C3625">
      <w:pPr>
        <w:spacing w:after="8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จากการวิเคราะห์ระบบเดิมและรับฟังความต้องการของผู้ใช้ กำหนดความต้องการระบบดังนี้</w:t>
      </w:r>
    </w:p>
    <w:p w:rsidR="00F17EBC" w:rsidRPr="00F90489" w:rsidRDefault="002C3625">
      <w:pPr>
        <w:spacing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ความต้องการเชิงฟังก์ชัน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color w:val="000000" w:themeColor="text1"/>
          <w:sz w:val="32"/>
          <w:szCs w:val="32"/>
        </w:rPr>
        <w:t>Functional Requirements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6520"/>
        <w:gridCol w:w="1417"/>
      </w:tblGrid>
      <w:tr w:rsidR="002C3625" w:rsidRPr="00F90489" w:rsidTr="00F82830">
        <w:tc>
          <w:tcPr>
            <w:tcW w:w="1134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6520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ความต้องการ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ระดับ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01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ผู้ใช้จองห้องผ่าน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LIFF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ได้โดยไม่ต้องออกจาก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LINE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สูงสุด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02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ตรวจสอบสิทธิ์ผ่าน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userId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เชื่อมกับบัญชีมหาวิทยาลัย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สูงสุด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03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ดึงข้อมูลชื่อ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นามสกุล คณะ สาขา จากระบบมหาวิทยาลัยอัตโนมัติ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สูง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04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conflict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การจองแบบ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real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time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ป้องกันการจองซ้ำซ้อน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สูงสุด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05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บริหารจัดการวันหยุดและการปิดบริการชั่วคราวผ่าน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Admin Panel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สูง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06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 w:rsidP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จำกัดการจองล่วงหน้าไม่เกิน 5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วันทำงาน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สูง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07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  <w:cs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แจ้งเตือนจองสำเร็จผ่าน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ทันทีหลังจองเสร็จ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สูง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08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แจ้งเตือนผู้จองก่อนถึงเวลาใช้งาน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15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ปานกลาง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09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แจ้งเตือนก่อนหมดเวลาใช้งาน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10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ปานกลาง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652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ผู้ดูแลระบบจัดการข้อมูลการจองและผู้ใช้ผ่าน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Admin Panel</w:t>
            </w:r>
          </w:p>
        </w:tc>
        <w:tc>
          <w:tcPr>
            <w:tcW w:w="1417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สูง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spacing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ความต้องการเชิงไม่ใช่ฟังก์ชัน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color w:val="000000" w:themeColor="text1"/>
          <w:sz w:val="32"/>
          <w:szCs w:val="32"/>
        </w:rPr>
        <w:t>Non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b/>
          <w:color w:val="000000" w:themeColor="text1"/>
          <w:sz w:val="32"/>
          <w:szCs w:val="32"/>
        </w:rPr>
        <w:t>Functional Requirements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5427"/>
        <w:gridCol w:w="2752"/>
      </w:tblGrid>
      <w:tr w:rsidR="002C3625" w:rsidRPr="00F90489" w:rsidTr="00F82830">
        <w:tc>
          <w:tcPr>
            <w:tcW w:w="1134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5669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ความต้องการ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เป้าหมาย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NFR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01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ข้อมูลทั้งหมดต้องจัดเก็บบนเซิร์ฟเวอร์ภายในองค์กร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100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%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on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premise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NFR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02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รองรับผู้ใช้งานพร้อมกันได้เพียงพอสำหรับองค์กร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≥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50 concurrent users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NFR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03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เวลาตอบสนองของระบบ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&lt; 2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วินาที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NFR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04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ความพร้อมใช้งาน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≥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95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%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uptime</w:t>
            </w:r>
          </w:p>
        </w:tc>
      </w:tr>
      <w:tr w:rsidR="002C3625" w:rsidRPr="00F90489" w:rsidTr="00F82830">
        <w:tc>
          <w:tcPr>
            <w:tcW w:w="1134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NFR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05</w:t>
            </w:r>
          </w:p>
        </w:tc>
        <w:tc>
          <w:tcPr>
            <w:tcW w:w="566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รองรับ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LINE In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App Browser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mobile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)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และ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External Browser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desktop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ครบทั้ง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2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แพลตฟอร์ม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8C0DD8" w:rsidRPr="00F90489" w:rsidRDefault="008C0DD8">
      <w:pPr>
        <w:pStyle w:val="Heading2"/>
        <w:spacing w:after="120"/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</w:pPr>
    </w:p>
    <w:p w:rsidR="008C0DD8" w:rsidRPr="00F90489" w:rsidRDefault="008C0DD8" w:rsidP="008C0DD8">
      <w:pPr>
        <w:rPr>
          <w:rFonts w:cs="TH Sarabun New"/>
          <w:sz w:val="32"/>
          <w:szCs w:val="32"/>
        </w:rPr>
      </w:pPr>
    </w:p>
    <w:p w:rsidR="008C0DD8" w:rsidRPr="00F90489" w:rsidRDefault="008C0DD8" w:rsidP="008C0DD8">
      <w:pPr>
        <w:rPr>
          <w:rFonts w:cs="TH Sarabun New"/>
          <w:sz w:val="32"/>
          <w:szCs w:val="32"/>
        </w:rPr>
      </w:pP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3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สถาปัตยกรรมระบบใหม่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  <w:lang w:bidi="th-TH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ระบบใหม่ย้ายฐานข้อมูลและ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logic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ทั้งหมดมาสู่โครงสร้างพื้นฐานภายในมหาวิทยาลัย ดังแผนภาพ</w:t>
      </w:r>
    </w:p>
    <w:p w:rsidR="00F82830" w:rsidRDefault="00F82830">
      <w:pPr>
        <w:jc w:val="center"/>
        <w:rPr>
          <w:rFonts w:cs="TH Sarabun New"/>
          <w:i/>
          <w:iCs/>
          <w:color w:val="000000" w:themeColor="text1"/>
          <w:sz w:val="32"/>
          <w:szCs w:val="32"/>
          <w:lang w:bidi="th-TH"/>
        </w:rPr>
      </w:pPr>
      <w:r>
        <w:rPr>
          <w:rFonts w:cs="TH Sarabun New"/>
          <w:i/>
          <w:iCs/>
          <w:noProof/>
          <w:color w:val="000000" w:themeColor="text1"/>
          <w:sz w:val="32"/>
          <w:szCs w:val="32"/>
          <w:lang w:bidi="th-TH"/>
        </w:rPr>
        <w:drawing>
          <wp:inline distT="0" distB="0" distL="0" distR="0">
            <wp:extent cx="5760085" cy="3239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2-after-syste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82830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82830">
        <w:rPr>
          <w:rFonts w:cs="TH Sarabun New"/>
          <w:color w:val="000000" w:themeColor="text1"/>
          <w:sz w:val="32"/>
          <w:szCs w:val="32"/>
        </w:rPr>
        <w:t xml:space="preserve">2 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สถาปัตยกรรมระบบใหม่ 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>หลังพัฒนา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120"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เปรียบเทียบสถาปัตยกรรมระบบเดิมและระบบใหม่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:</w:t>
      </w:r>
    </w:p>
    <w:p w:rsidR="00F17EBC" w:rsidRDefault="00F82830" w:rsidP="00F82830">
      <w:r>
        <w:rPr>
          <w:noProof/>
          <w:lang w:bidi="th-TH"/>
        </w:rPr>
        <w:drawing>
          <wp:inline distT="0" distB="0" distL="0" distR="0">
            <wp:extent cx="5760085" cy="32397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3-before-after-comparis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830" w:rsidRPr="00F90489" w:rsidRDefault="00F82830" w:rsidP="00F82830">
      <w:pPr>
        <w:jc w:val="center"/>
      </w:pP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รูปที่ </w:t>
      </w:r>
      <w:r>
        <w:rPr>
          <w:rFonts w:cs="TH Sarabun New" w:hint="cs"/>
          <w:color w:val="000000" w:themeColor="text1"/>
          <w:sz w:val="32"/>
          <w:szCs w:val="32"/>
          <w:cs/>
          <w:lang w:bidi="th-TH"/>
        </w:rPr>
        <w:t>3</w:t>
      </w:r>
      <w:r w:rsidRPr="00F82830">
        <w:rPr>
          <w:rFonts w:cs="TH Sarabun New"/>
          <w:color w:val="000000" w:themeColor="text1"/>
          <w:sz w:val="32"/>
          <w:szCs w:val="32"/>
        </w:rPr>
        <w:t xml:space="preserve"> </w:t>
      </w:r>
      <w:r w:rsidRPr="00F82830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>
        <w:rPr>
          <w:rFonts w:cs="TH Sarabun New" w:hint="cs"/>
          <w:color w:val="000000" w:themeColor="text1"/>
          <w:sz w:val="32"/>
          <w:szCs w:val="32"/>
          <w:cs/>
          <w:lang w:bidi="th-TH"/>
        </w:rPr>
        <w:t>เปรียบเทีย</w:t>
      </w:r>
      <w:r>
        <w:rPr>
          <w:rFonts w:cs="TH Sarabun New"/>
          <w:color w:val="000000" w:themeColor="text1"/>
          <w:sz w:val="32"/>
          <w:szCs w:val="32"/>
          <w:cs/>
          <w:lang w:bidi="th-TH"/>
        </w:rPr>
        <w:t>สถาปัตยกรรม</w:t>
      </w:r>
      <w:r>
        <w:rPr>
          <w:rFonts w:cs="TH Sarabun New" w:hint="cs"/>
          <w:color w:val="000000" w:themeColor="text1"/>
          <w:sz w:val="32"/>
          <w:szCs w:val="32"/>
          <w:cs/>
          <w:lang w:bidi="th-TH"/>
        </w:rPr>
        <w:t>เก่าและใหม่</w:t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3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3 Technology Stack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และเหตุผลการเลือก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2478"/>
        <w:gridCol w:w="4601"/>
      </w:tblGrid>
      <w:tr w:rsidR="002C3625" w:rsidRPr="00F90489" w:rsidTr="00F82830">
        <w:tc>
          <w:tcPr>
            <w:tcW w:w="226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ส่วนประกอบ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ที่เลือกใช้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เหตุผล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Backend Framework</w:t>
            </w:r>
          </w:p>
        </w:tc>
        <w:tc>
          <w:tcPr>
            <w:tcW w:w="2551" w:type="dxa"/>
            <w:shd w:val="clear" w:color="auto" w:fill="auto"/>
          </w:tcPr>
          <w:p w:rsidR="00F17EBC" w:rsidRPr="00F82830" w:rsidRDefault="002C3625">
            <w:pPr>
              <w:rPr>
                <w:rFonts w:cs="TH Sarabun New"/>
                <w:color w:val="000000" w:themeColor="text1"/>
                <w:szCs w:val="28"/>
              </w:rPr>
            </w:pPr>
            <w:r w:rsidRPr="00F82830">
              <w:rPr>
                <w:rFonts w:cs="TH Sarabun New"/>
                <w:color w:val="000000" w:themeColor="text1"/>
                <w:szCs w:val="28"/>
              </w:rPr>
              <w:t>Django 4</w:t>
            </w:r>
            <w:r w:rsidRPr="00F82830">
              <w:rPr>
                <w:rFonts w:cs="TH Sarabun New"/>
                <w:color w:val="000000" w:themeColor="text1"/>
                <w:szCs w:val="28"/>
                <w:cs/>
                <w:lang w:bidi="th-TH"/>
              </w:rPr>
              <w:t>.</w:t>
            </w:r>
            <w:r w:rsidRPr="00F82830">
              <w:rPr>
                <w:rFonts w:cs="TH Sarabun New"/>
                <w:color w:val="000000" w:themeColor="text1"/>
                <w:szCs w:val="28"/>
              </w:rPr>
              <w:t xml:space="preserve">2 </w:t>
            </w:r>
            <w:r w:rsidRPr="00F82830">
              <w:rPr>
                <w:rFonts w:cs="TH Sarabun New"/>
                <w:color w:val="000000" w:themeColor="text1"/>
                <w:szCs w:val="28"/>
                <w:cs/>
                <w:lang w:bidi="th-TH"/>
              </w:rPr>
              <w:t xml:space="preserve">/ </w:t>
            </w:r>
            <w:r w:rsidRPr="00F82830">
              <w:rPr>
                <w:rFonts w:cs="TH Sarabun New"/>
                <w:color w:val="000000" w:themeColor="text1"/>
                <w:szCs w:val="28"/>
              </w:rPr>
              <w:t>Python 3</w:t>
            </w:r>
            <w:r w:rsidRPr="00F82830">
              <w:rPr>
                <w:rFonts w:cs="TH Sarabun New"/>
                <w:color w:val="000000" w:themeColor="text1"/>
                <w:szCs w:val="28"/>
                <w:cs/>
                <w:lang w:bidi="th-TH"/>
              </w:rPr>
              <w:t>.</w:t>
            </w:r>
            <w:r w:rsidRPr="00F82830">
              <w:rPr>
                <w:rFonts w:cs="TH Sarabun New"/>
                <w:color w:val="000000" w:themeColor="text1"/>
                <w:szCs w:val="28"/>
              </w:rPr>
              <w:t>12</w:t>
            </w:r>
          </w:p>
        </w:tc>
        <w:tc>
          <w:tcPr>
            <w:tcW w:w="4819" w:type="dxa"/>
            <w:shd w:val="clear" w:color="auto" w:fill="auto"/>
          </w:tcPr>
          <w:p w:rsidR="00F17EBC" w:rsidRPr="00F82830" w:rsidRDefault="002C3625">
            <w:pPr>
              <w:rPr>
                <w:rFonts w:cs="TH Sarabun New"/>
                <w:color w:val="000000" w:themeColor="text1"/>
                <w:szCs w:val="28"/>
              </w:rPr>
            </w:pPr>
            <w:r w:rsidRPr="00F82830">
              <w:rPr>
                <w:rFonts w:cs="TH Sarabun New"/>
                <w:color w:val="000000" w:themeColor="text1"/>
                <w:szCs w:val="28"/>
                <w:cs/>
                <w:lang w:bidi="th-TH"/>
              </w:rPr>
              <w:t xml:space="preserve">มี </w:t>
            </w:r>
            <w:r w:rsidRPr="00F82830">
              <w:rPr>
                <w:rFonts w:cs="TH Sarabun New"/>
                <w:color w:val="000000" w:themeColor="text1"/>
                <w:szCs w:val="28"/>
              </w:rPr>
              <w:t xml:space="preserve">ORM, Admin Panel, Migration </w:t>
            </w:r>
            <w:r w:rsidRPr="00F82830">
              <w:rPr>
                <w:rFonts w:cs="TH Sarabun New"/>
                <w:color w:val="000000" w:themeColor="text1"/>
                <w:szCs w:val="28"/>
                <w:cs/>
                <w:lang w:bidi="th-TH"/>
              </w:rPr>
              <w:t>ในตัว เหมาะสำหรับทีมขนาดเล็ก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Database</w:t>
            </w:r>
          </w:p>
        </w:tc>
        <w:tc>
          <w:tcPr>
            <w:tcW w:w="255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MySQL 8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481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ใช้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infrastructure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ที่มีอยู่แล้วภายในองค์กร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WSGI Server</w:t>
            </w:r>
          </w:p>
        </w:tc>
        <w:tc>
          <w:tcPr>
            <w:tcW w:w="255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Waitress</w:t>
            </w:r>
          </w:p>
        </w:tc>
        <w:tc>
          <w:tcPr>
            <w:tcW w:w="481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รองรับ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Windows Server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โดยตรง ไม่ต้องพึ่ง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Linux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Reverse Proxy</w:t>
            </w:r>
          </w:p>
        </w:tc>
        <w:tc>
          <w:tcPr>
            <w:tcW w:w="255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IIS ARR</w:t>
            </w:r>
          </w:p>
        </w:tc>
        <w:tc>
          <w:tcPr>
            <w:tcW w:w="481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Windows Server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มี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IIS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อยู่แล้ว ไม่ต้องติดตั้งเพิ่ม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Frontend</w:t>
            </w:r>
          </w:p>
        </w:tc>
        <w:tc>
          <w:tcPr>
            <w:tcW w:w="255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Bootstrap 5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3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+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FullCalendar v6</w:t>
            </w:r>
          </w:p>
        </w:tc>
        <w:tc>
          <w:tcPr>
            <w:tcW w:w="481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ลด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complexity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เหมาะกับ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LIFF single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page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LINE Integration</w:t>
            </w:r>
          </w:p>
        </w:tc>
        <w:tc>
          <w:tcPr>
            <w:tcW w:w="255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LIFF SDK 2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481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ดึง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userId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โดยตรงภายใน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LINE app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Process Manager</w:t>
            </w:r>
          </w:p>
        </w:tc>
        <w:tc>
          <w:tcPr>
            <w:tcW w:w="2551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NSSM</w:t>
            </w:r>
          </w:p>
        </w:tc>
        <w:tc>
          <w:tcPr>
            <w:tcW w:w="4819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จัดการ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Python process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เป็น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Windows Service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ได้ง่าย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3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4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ช่องทางการจอง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ช่องทาง</w:t>
      </w:r>
    </w:p>
    <w:p w:rsidR="00F17EBC" w:rsidRPr="00F90489" w:rsidRDefault="002C3625">
      <w:pPr>
        <w:spacing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ช่องทางที่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1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LINE Official Account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มือถือ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):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ผู้ใช้กดปุ่ม </w:t>
      </w:r>
      <w:r w:rsidRPr="00F90489">
        <w:rPr>
          <w:rFonts w:cs="TH Sarabun New"/>
          <w:color w:val="000000" w:themeColor="text1"/>
          <w:sz w:val="32"/>
          <w:szCs w:val="32"/>
        </w:rPr>
        <w:t>'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จองห้อง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'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ใน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Rich Menu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ของ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OA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สำนักวิทยบริการ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ระบบเปิดหน้าจองผ่าน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LIFF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ดึง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userId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จาก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โดยอัตโนมัติ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หากยังไม่ผูกบัญชี ระบบนำไปยังหน้าลงทะเบียน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ทำครั้งเดียว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ระบบดึงชื่อ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คณะ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สาขาจากระบบมหาวิทยาลัยอัตโนมัติ ผู้ใช้เพียงเลือกวัน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/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เวลาและยืนยัน</w:t>
      </w:r>
    </w:p>
    <w:p w:rsidR="00F17EBC" w:rsidRPr="00F90489" w:rsidRDefault="002C3625">
      <w:pPr>
        <w:spacing w:before="80"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ช่องทางที่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2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เว็บไซต์สำนักวิทยบริการ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color w:val="000000" w:themeColor="text1"/>
          <w:sz w:val="32"/>
          <w:szCs w:val="32"/>
        </w:rPr>
        <w:t>Desktop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/</w:t>
      </w:r>
      <w:r w:rsidRPr="00F90489">
        <w:rPr>
          <w:rFonts w:cs="TH Sarabun New"/>
          <w:b/>
          <w:color w:val="000000" w:themeColor="text1"/>
          <w:sz w:val="32"/>
          <w:szCs w:val="32"/>
        </w:rPr>
        <w:t>Browser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):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ผู้ใช้เปิดเว็บไซต์ </w:t>
      </w:r>
      <w:r w:rsidRPr="00F90489">
        <w:rPr>
          <w:rFonts w:cs="TH Sarabun New"/>
          <w:color w:val="000000" w:themeColor="text1"/>
          <w:sz w:val="32"/>
          <w:szCs w:val="32"/>
        </w:rPr>
        <w:t>https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://</w:t>
      </w:r>
      <w:r w:rsidRPr="00F90489">
        <w:rPr>
          <w:rFonts w:cs="TH Sarabun New"/>
          <w:color w:val="000000" w:themeColor="text1"/>
          <w:sz w:val="32"/>
          <w:szCs w:val="32"/>
        </w:rPr>
        <w:t>lib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npu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ac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th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/</w:t>
      </w:r>
      <w:r w:rsidRPr="00F90489">
        <w:rPr>
          <w:rFonts w:cs="TH Sarabun New"/>
          <w:color w:val="000000" w:themeColor="text1"/>
          <w:sz w:val="32"/>
          <w:szCs w:val="32"/>
        </w:rPr>
        <w:t>reserv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/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ผ่าน </w:t>
      </w:r>
      <w:r w:rsidRPr="00F90489">
        <w:rPr>
          <w:rFonts w:cs="TH Sarabun New"/>
          <w:color w:val="000000" w:themeColor="text1"/>
          <w:sz w:val="32"/>
          <w:szCs w:val="32"/>
        </w:rPr>
        <w:t>browser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ล็อกอินด้วยบัญชี </w:t>
      </w:r>
      <w:r w:rsidR="000A6C0D" w:rsidRPr="00F90489">
        <w:rPr>
          <w:rFonts w:cs="TH Sarabun New"/>
          <w:color w:val="000000" w:themeColor="text1"/>
          <w:sz w:val="32"/>
          <w:szCs w:val="32"/>
        </w:rPr>
        <w:t xml:space="preserve">INE OA </w:t>
      </w:r>
      <w:r w:rsidR="000A6C0D"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สำนักวิทยบริการ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ระบบแสดงฟอร์มจองพร้อมปฏิทินการจองทั้งหมด</w:t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3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5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การออกแบบฐานข้อมูล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706"/>
        <w:gridCol w:w="4316"/>
      </w:tblGrid>
      <w:tr w:rsidR="002C3625" w:rsidRPr="00F90489" w:rsidTr="00F82830">
        <w:tc>
          <w:tcPr>
            <w:tcW w:w="226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ตาราง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บทบาท</w:t>
            </w:r>
          </w:p>
        </w:tc>
        <w:tc>
          <w:tcPr>
            <w:tcW w:w="4535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ข้อมูลสำคัญ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booking_room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ข้อมูลห้องบริการ</w:t>
            </w:r>
          </w:p>
        </w:tc>
        <w:tc>
          <w:tcPr>
            <w:tcW w:w="45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ชื่อห้อง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เวลาเปิด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ปิด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สถานะ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รหัส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IoT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booking_lineuser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Cache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ผู้ใช้ที่ผูก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กับ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LDAP</w:t>
            </w:r>
          </w:p>
        </w:tc>
        <w:tc>
          <w:tcPr>
            <w:tcW w:w="45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userId,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ชื่อจริง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คณะ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สาขา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เวลา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cache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lastRenderedPageBreak/>
              <w:t>booking_booking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บันทึกการจองทั้งหมด</w:t>
            </w:r>
          </w:p>
        </w:tc>
        <w:tc>
          <w:tcPr>
            <w:tcW w:w="45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ห้อง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ผู้จอง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วันที่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เวลาเริ่ม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สิ้นสุด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สถานะ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tracking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แจ้งเตือน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booking_bookinglog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Audit Trail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ทุก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action</w:t>
            </w:r>
          </w:p>
        </w:tc>
        <w:tc>
          <w:tcPr>
            <w:tcW w:w="45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การจอง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action,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หมายเหตุ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, timestamp</w:t>
            </w:r>
          </w:p>
        </w:tc>
      </w:tr>
      <w:tr w:rsidR="002C3625" w:rsidRPr="00F90489" w:rsidTr="00F82830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booking_holidaydate</w:t>
            </w:r>
          </w:p>
        </w:tc>
        <w:tc>
          <w:tcPr>
            <w:tcW w:w="28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วันหยุดและปิดบริการ</w:t>
            </w:r>
          </w:p>
        </w:tc>
        <w:tc>
          <w:tcPr>
            <w:tcW w:w="4535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วันที่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คำอธิบาย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สถานะ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C3625" w:rsidRPr="00F90489">
        <w:tc>
          <w:tcPr>
            <w:tcW w:w="9071" w:type="dxa"/>
            <w:shd w:val="clear" w:color="auto" w:fill="E6F4F4"/>
          </w:tcPr>
          <w:p w:rsidR="00F17EBC" w:rsidRPr="00F90489" w:rsidRDefault="002C3625">
            <w:pPr>
              <w:spacing w:before="100" w:after="100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กลไก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Conflict Check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ระบบใช้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SELECT FOR UPDATE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ร่วมกับ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transaction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atomic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()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เพื่อป้องกัน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race condition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กรณีผู้ใช้หลายคนจองช่วงเวลาเดียวกันพร้อมกัน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จุดอ่อนสำคัญที่ระบบเดิมไม่สามารถป้องกันได้</w:t>
            </w:r>
          </w:p>
        </w:tc>
      </w:tr>
    </w:tbl>
    <w:p w:rsidR="00F17EBC" w:rsidRPr="00F90489" w:rsidRDefault="00F17EBC">
      <w:pPr>
        <w:spacing w:after="80"/>
        <w:rPr>
          <w:rFonts w:cs="TH Sarabun New"/>
          <w:color w:val="000000" w:themeColor="text1"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C3625" w:rsidRPr="00F90489">
        <w:tc>
          <w:tcPr>
            <w:tcW w:w="9071" w:type="dxa"/>
            <w:shd w:val="clear" w:color="auto" w:fill="E6F4F4"/>
          </w:tcPr>
          <w:p w:rsidR="00F17EBC" w:rsidRPr="00F90489" w:rsidRDefault="002C3625">
            <w:pPr>
              <w:spacing w:before="100" w:after="100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Profile Cache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ระบบบันทึกข้อมูลชื่อ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คณะ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สาขาไว้ใน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database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และ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refresh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ทุก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30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วัน ลดเวลาโหลดจาก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~800ms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เหลือ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~50ms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สำหรับผู้ใช้เดิม</w:t>
            </w:r>
          </w:p>
        </w:tc>
      </w:tr>
    </w:tbl>
    <w:p w:rsidR="00F17EBC" w:rsidRPr="00F90489" w:rsidRDefault="00F17EBC">
      <w:pPr>
        <w:spacing w:after="8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3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6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หน้าจอระบบ</w:t>
      </w:r>
    </w:p>
    <w:p w:rsidR="00F17EBC" w:rsidRPr="00F90489" w:rsidRDefault="002C3625">
      <w:pPr>
        <w:spacing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3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หน้าลงทะเบียนผูกบัญชี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LINE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กับมหาวิทยาลัย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มือถือ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color w:val="000000" w:themeColor="text1"/>
          <w:sz w:val="32"/>
          <w:szCs w:val="32"/>
        </w:rPr>
        <w:t>LIFF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160" w:after="8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drawing>
          <wp:inline distT="0" distB="0" distL="0" distR="0" wp14:anchorId="7C482759" wp14:editId="771A8E7E">
            <wp:extent cx="2880000" cy="6232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ผู้ใช้ที่ยังไม่เคยลงทะเบียนจะถูกนำมายังหน้านี้ก่อน เพื่อผูก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LINE Account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กับ </w:t>
      </w:r>
      <w:r w:rsidRPr="00F90489">
        <w:rPr>
          <w:rFonts w:cs="TH Sarabun New"/>
          <w:i/>
          <w:color w:val="000000" w:themeColor="text1"/>
          <w:sz w:val="32"/>
          <w:szCs w:val="32"/>
        </w:rPr>
        <w:t>username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/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password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ของมหาวิทยาลัย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ทำครั้งเดียว ระบบจดจำอัตโนมัติ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160"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4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หน้าแรกของระบบจอง</w:t>
      </w:r>
    </w:p>
    <w:p w:rsidR="00F17EBC" w:rsidRPr="00F90489" w:rsidRDefault="002C3625">
      <w:pPr>
        <w:spacing w:before="160" w:after="8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lastRenderedPageBreak/>
        <w:drawing>
          <wp:inline distT="0" distB="0" distL="0" distR="0" wp14:anchorId="50D98011" wp14:editId="4312F59A">
            <wp:extent cx="5040000" cy="109070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a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lastRenderedPageBreak/>
        <w:t>หน้าแรกแสดงภาพรวมห้องบริการและสถานะการใช้งาน ผู้ใช้สามารถเลือกห้องที่ต้องการจองได้จากหน้านี้</w:t>
      </w:r>
    </w:p>
    <w:p w:rsidR="00F17EBC" w:rsidRPr="00F90489" w:rsidRDefault="002C3625">
      <w:pPr>
        <w:spacing w:before="160"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5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ฟอร์มจองพื้นที่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มือถือ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ผ่าน </w:t>
      </w:r>
      <w:r w:rsidRPr="00F90489">
        <w:rPr>
          <w:rFonts w:cs="TH Sarabun New"/>
          <w:b/>
          <w:color w:val="000000" w:themeColor="text1"/>
          <w:sz w:val="32"/>
          <w:szCs w:val="32"/>
        </w:rPr>
        <w:t>LINE LIFF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160" w:after="8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drawing>
          <wp:inline distT="0" distB="0" distL="0" distR="0" wp14:anchorId="4964DE3A" wp14:editId="3DAE2346">
            <wp:extent cx="2880000" cy="6232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ฟอร์มจองแสดงผลใน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LINE app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บนมือถือ ระบบดึงชื่อ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คณะ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สาขาอัตโนมัติ ผู้ใช้เพียงเลือกวันที่ เวลา และจำนวนผู้เข้าใช้</w:t>
      </w:r>
    </w:p>
    <w:p w:rsidR="00F17EBC" w:rsidRPr="00F90489" w:rsidRDefault="002C3625">
      <w:pPr>
        <w:spacing w:before="160"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6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หน้ายืนยันการจองสำเร็จ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มือถือ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color w:val="000000" w:themeColor="text1"/>
          <w:sz w:val="32"/>
          <w:szCs w:val="32"/>
        </w:rPr>
        <w:t>LIFF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160" w:after="8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lastRenderedPageBreak/>
        <w:drawing>
          <wp:inline distT="0" distB="0" distL="0" distR="0" wp14:anchorId="5C8C03DA" wp14:editId="027CB0B8">
            <wp:extent cx="2880000" cy="6232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เมื่อจองสำเร็จ ระบบแสดงสรุปรายละเอียดและส่ง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LINE notification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ให้ผู้จองทันที</w:t>
      </w: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spacing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lastRenderedPageBreak/>
        <w:t xml:space="preserve">รูปที่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7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ปฏิทินการจอง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Desktop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เว็บไซต์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160" w:after="8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lastRenderedPageBreak/>
        <w:drawing>
          <wp:inline distT="0" distB="0" distL="0" distR="0" wp14:anchorId="04943340" wp14:editId="447EDEC4">
            <wp:extent cx="5400000" cy="116861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6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lastRenderedPageBreak/>
        <w:t xml:space="preserve">ปฏิทินแสดงการจองทั้งหมดรูปแบบรายวัน รายสัปดาห์ และรายเดือน รองรับ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desktop browser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ผู้ใช้และเจ้าหน้าที่ตรวจสอบความว่างก่อนจองได้</w:t>
      </w:r>
    </w:p>
    <w:p w:rsidR="00F17EBC" w:rsidRPr="00F90489" w:rsidRDefault="002C3625">
      <w:pPr>
        <w:spacing w:before="160"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8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Admin Dashboard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ภาพรวมระบบ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color w:val="000000" w:themeColor="text1"/>
          <w:sz w:val="32"/>
          <w:szCs w:val="32"/>
        </w:rPr>
        <w:t>Desktop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160" w:after="8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drawing>
          <wp:inline distT="0" distB="0" distL="0" distR="0" wp14:anchorId="5234DEBB" wp14:editId="51519F2C">
            <wp:extent cx="5400000" cy="33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02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หน้า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Admin Panel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สำหรับเจ้าหน้าที่ดูแลระบบ แสดงสถิติการจอง จำนวนห้อง และการใช้งานระบบ</w:t>
      </w:r>
    </w:p>
    <w:p w:rsidR="00F17EBC" w:rsidRPr="00F90489" w:rsidRDefault="002C3625">
      <w:pPr>
        <w:spacing w:before="160"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9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หน้าจัดการรายการจอง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Admin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b/>
          <w:color w:val="000000" w:themeColor="text1"/>
          <w:sz w:val="32"/>
          <w:szCs w:val="32"/>
        </w:rPr>
        <w:t>Desktop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before="160" w:after="8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drawing>
          <wp:inline distT="0" distB="0" distL="0" distR="0" wp14:anchorId="435442C3" wp14:editId="1291FC46">
            <wp:extent cx="5400000" cy="33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03_book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lastRenderedPageBreak/>
        <w:t xml:space="preserve">เจ้าหน้าที่สามารถดู แก้ไข และยกเลิกการจองได้จากหน้านี้ พร้อม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filter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ตามเงื่อนไขต่าง ๆ</w:t>
      </w: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4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.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ระบบแจ้งเตือนและตรวจสอบอุปกรณ์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Alert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as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a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Service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4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ที่มาและความจำเป็น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</w:rPr>
        <w:t xml:space="preserve">LINE Notify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ปิดบริการถาวรตั้งแต่วันที่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เมษายน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2568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ทำให้ระบบแจ้งเตือนเดิมหยุดทำงานโดยสมบูรณ์ กิจกรรมนี้จึงพัฒนาระบบแจ้งเตือนใหม่ผ่าน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Messaging API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</w:rPr>
        <w:t>Push Message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ซึ่งเป็นบริการระดับ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Official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ของ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ที่มีความเสถียรสูง พร้อมกันนี้ยังเชื่อมต่อกับอุปกรณ์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IoT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ในพื้นที่บริการเพื่อการจัดการอัตโนมัติ</w:t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4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ระบบแจ้งเตือน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LINE Messaging API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ระบบส่งการแจ้งเตือนผ่าน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ใน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3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กรณีอัตโนมัติ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2199"/>
        <w:gridCol w:w="4889"/>
      </w:tblGrid>
      <w:tr w:rsidR="002C3625" w:rsidRPr="00F90489" w:rsidTr="005D0E95">
        <w:tc>
          <w:tcPr>
            <w:tcW w:w="226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กรณี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เวลาส่ง</w:t>
            </w:r>
          </w:p>
        </w:tc>
        <w:tc>
          <w:tcPr>
            <w:tcW w:w="5102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เนื้อหา</w:t>
            </w:r>
          </w:p>
        </w:tc>
      </w:tr>
      <w:tr w:rsidR="002C3625" w:rsidRPr="00F90489" w:rsidTr="005D0E95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จองสำเร็จ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ทันทีหลังจองเสร็จ</w:t>
            </w:r>
          </w:p>
        </w:tc>
        <w:tc>
          <w:tcPr>
            <w:tcW w:w="5102" w:type="dxa"/>
            <w:shd w:val="clear" w:color="auto" w:fill="auto"/>
          </w:tcPr>
          <w:p w:rsidR="00F17EBC" w:rsidRPr="00F90489" w:rsidRDefault="005D0E9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Flex Message +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ปุ่ม "ดูการจองของฉัน"     </w:t>
            </w:r>
          </w:p>
        </w:tc>
      </w:tr>
      <w:tr w:rsidR="002C3625" w:rsidRPr="00F90489" w:rsidTr="005D0E95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แจ้งเตือนก่อนใช้งาน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ก่อนเวลาจอง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15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</w:p>
        </w:tc>
        <w:tc>
          <w:tcPr>
            <w:tcW w:w="5102" w:type="dxa"/>
            <w:shd w:val="clear" w:color="auto" w:fill="auto"/>
          </w:tcPr>
          <w:p w:rsidR="00F17EBC" w:rsidRPr="00F90489" w:rsidRDefault="005D0E9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Flex Message +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ปุ่ม "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Check-in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เลย" พร้อมแจ้งกำหนดเส้นตาย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>check-in</w:t>
            </w:r>
          </w:p>
        </w:tc>
      </w:tr>
      <w:tr w:rsidR="005D0E95" w:rsidRPr="00F90489" w:rsidTr="005D0E95">
        <w:tc>
          <w:tcPr>
            <w:tcW w:w="2268" w:type="dxa"/>
            <w:shd w:val="clear" w:color="auto" w:fill="auto"/>
          </w:tcPr>
          <w:p w:rsidR="005D0E95" w:rsidRPr="00F90489" w:rsidRDefault="005D0E95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Check-in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สำเร็จ  </w:t>
            </w:r>
          </w:p>
        </w:tc>
        <w:tc>
          <w:tcPr>
            <w:tcW w:w="2268" w:type="dxa"/>
            <w:shd w:val="clear" w:color="auto" w:fill="auto"/>
          </w:tcPr>
          <w:p w:rsidR="005D0E95" w:rsidRPr="00F90489" w:rsidRDefault="005D0E95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ทันทีที่ผู้จอง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</w:rPr>
              <w:t xml:space="preserve">check-in  </w:t>
            </w:r>
          </w:p>
        </w:tc>
        <w:tc>
          <w:tcPr>
            <w:tcW w:w="5102" w:type="dxa"/>
            <w:shd w:val="clear" w:color="auto" w:fill="auto"/>
          </w:tcPr>
          <w:p w:rsidR="005D0E95" w:rsidRPr="005D0E95" w:rsidRDefault="005D0E95">
            <w:pPr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Flex Message +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ปุ่ม "ควบคุมอุปกรณ์ในห้อง"   </w:t>
            </w:r>
          </w:p>
        </w:tc>
      </w:tr>
      <w:tr w:rsidR="005D0E95" w:rsidRPr="00F90489" w:rsidTr="005D0E95">
        <w:tc>
          <w:tcPr>
            <w:tcW w:w="2268" w:type="dxa"/>
            <w:shd w:val="clear" w:color="auto" w:fill="auto"/>
          </w:tcPr>
          <w:p w:rsidR="005D0E95" w:rsidRPr="005D0E95" w:rsidRDefault="005D0E95">
            <w:pPr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ยกเลิกอัตโนมัติ   </w:t>
            </w:r>
          </w:p>
        </w:tc>
        <w:tc>
          <w:tcPr>
            <w:tcW w:w="2268" w:type="dxa"/>
            <w:shd w:val="clear" w:color="auto" w:fill="auto"/>
          </w:tcPr>
          <w:p w:rsidR="005D0E95" w:rsidRPr="005D0E95" w:rsidRDefault="005D0E95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15 นาทีหลังเวลาเริ่ม (ถ้าไม่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>check-in)</w:t>
            </w:r>
          </w:p>
        </w:tc>
        <w:tc>
          <w:tcPr>
            <w:tcW w:w="5102" w:type="dxa"/>
            <w:shd w:val="clear" w:color="auto" w:fill="auto"/>
          </w:tcPr>
          <w:p w:rsidR="005D0E95" w:rsidRPr="005D0E95" w:rsidRDefault="005D0E95">
            <w:pPr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Text —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แจ้งว่าการจองถูกยกเลิกเนื่องจากไม่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>check-in</w:t>
            </w:r>
          </w:p>
        </w:tc>
      </w:tr>
      <w:tr w:rsidR="002C3625" w:rsidRPr="00F90489" w:rsidTr="005D0E95"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แจ้งเตือนก่อนหมดเวลา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ก่อนหมดเวลา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10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</w:p>
        </w:tc>
        <w:tc>
          <w:tcPr>
            <w:tcW w:w="5102" w:type="dxa"/>
            <w:shd w:val="clear" w:color="auto" w:fill="auto"/>
          </w:tcPr>
          <w:p w:rsidR="00F17EBC" w:rsidRPr="00F90489" w:rsidRDefault="005D0E9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Text —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เตือนให้เตรียมเก็บของและออกจากห้อง</w:t>
            </w:r>
          </w:p>
        </w:tc>
      </w:tr>
      <w:tr w:rsidR="005D0E95" w:rsidRPr="00F90489" w:rsidTr="005D0E95">
        <w:tc>
          <w:tcPr>
            <w:tcW w:w="2268" w:type="dxa"/>
            <w:shd w:val="clear" w:color="auto" w:fill="auto"/>
          </w:tcPr>
          <w:p w:rsidR="005D0E95" w:rsidRPr="00F90489" w:rsidRDefault="005D0E95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ยกเลิกโดยผู้ใช้เอง</w:t>
            </w:r>
          </w:p>
        </w:tc>
        <w:tc>
          <w:tcPr>
            <w:tcW w:w="2268" w:type="dxa"/>
            <w:shd w:val="clear" w:color="auto" w:fill="auto"/>
          </w:tcPr>
          <w:p w:rsidR="005D0E95" w:rsidRPr="00F90489" w:rsidRDefault="005D0E95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ทันทีที่กดยกเลิก</w:t>
            </w:r>
          </w:p>
        </w:tc>
        <w:tc>
          <w:tcPr>
            <w:tcW w:w="5102" w:type="dxa"/>
            <w:shd w:val="clear" w:color="auto" w:fill="auto"/>
          </w:tcPr>
          <w:p w:rsidR="005D0E95" w:rsidRPr="005D0E95" w:rsidRDefault="005D0E95">
            <w:pPr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Text —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สรุปรายละเอียดการจองที่ยกเลิก</w:t>
            </w:r>
          </w:p>
        </w:tc>
      </w:tr>
      <w:tr w:rsidR="005D0E95" w:rsidRPr="00F90489" w:rsidTr="005D0E95">
        <w:tc>
          <w:tcPr>
            <w:tcW w:w="2268" w:type="dxa"/>
            <w:shd w:val="clear" w:color="auto" w:fill="auto"/>
          </w:tcPr>
          <w:p w:rsidR="005D0E95" w:rsidRPr="005D0E95" w:rsidRDefault="005D0E95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ยกเลิกโดยเจ้าหน้าที่</w:t>
            </w:r>
          </w:p>
        </w:tc>
        <w:tc>
          <w:tcPr>
            <w:tcW w:w="2268" w:type="dxa"/>
            <w:shd w:val="clear" w:color="auto" w:fill="auto"/>
          </w:tcPr>
          <w:p w:rsidR="005D0E95" w:rsidRPr="005D0E95" w:rsidRDefault="005D0E95">
            <w:pPr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ทันทีที่เจ้าหน้าที่ยกเลิก</w:t>
            </w:r>
          </w:p>
        </w:tc>
        <w:tc>
          <w:tcPr>
            <w:tcW w:w="5102" w:type="dxa"/>
            <w:shd w:val="clear" w:color="auto" w:fill="auto"/>
          </w:tcPr>
          <w:p w:rsidR="005D0E95" w:rsidRPr="005D0E95" w:rsidRDefault="005D0E95">
            <w:pPr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</w:pPr>
            <w:r w:rsidRPr="005D0E95">
              <w:rPr>
                <w:rFonts w:cs="TH Sarabun New"/>
                <w:color w:val="000000" w:themeColor="text1"/>
                <w:sz w:val="32"/>
                <w:szCs w:val="32"/>
                <w:lang w:bidi="th-TH"/>
              </w:rPr>
              <w:t xml:space="preserve">Text — </w:t>
            </w:r>
            <w:r w:rsidRPr="005D0E95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แจ้งเหตุผล (ถ้ามี) + ช่องทางติดต่อ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4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3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การเชื่อมต่ออุปกรณ์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IoT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Sonoff Integration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ระบบเชื่อมต่อกับ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Smart Plug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ยี่ห้อ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Sonoff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ที่ติดตั้งในแต่ละห้องบริการ ผ่านแพลตฟอร์ม </w:t>
      </w:r>
      <w:r w:rsidRPr="00F90489">
        <w:rPr>
          <w:rFonts w:cs="TH Sarabun New"/>
          <w:color w:val="000000" w:themeColor="text1"/>
          <w:sz w:val="32"/>
          <w:szCs w:val="32"/>
        </w:rPr>
        <w:t>Home Assistant</w:t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90489">
        <w:rPr>
          <w:rFonts w:cs="TH Sarabun New"/>
          <w:i/>
          <w:color w:val="000000" w:themeColor="text1"/>
          <w:sz w:val="32"/>
          <w:szCs w:val="32"/>
        </w:rPr>
        <w:t>2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ข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การทำงานของ </w:t>
      </w:r>
      <w:r w:rsidRPr="00F90489">
        <w:rPr>
          <w:rFonts w:cs="TH Sarabun New"/>
          <w:i/>
          <w:color w:val="000000" w:themeColor="text1"/>
          <w:sz w:val="32"/>
          <w:szCs w:val="32"/>
        </w:rPr>
        <w:t>IoT Integration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C3625" w:rsidRPr="00F90489">
        <w:tc>
          <w:tcPr>
            <w:tcW w:w="9071" w:type="dxa"/>
            <w:shd w:val="clear" w:color="auto" w:fill="F4F4F4"/>
          </w:tcPr>
          <w:p w:rsidR="00F17EBC" w:rsidRPr="00F90489" w:rsidRDefault="002C3625">
            <w:pPr>
              <w:spacing w:before="120" w:after="120"/>
              <w:ind w:left="170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eastAsia="Courier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ระบบจอง </w:t>
            </w:r>
            <w:r w:rsidRPr="00F90489">
              <w:rPr>
                <w:rFonts w:eastAsia="Courier New"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eastAsia="Courier New" w:cs="TH Sarabun New"/>
                <w:color w:val="000000" w:themeColor="text1"/>
                <w:sz w:val="32"/>
                <w:szCs w:val="32"/>
              </w:rPr>
              <w:t>Django</w:t>
            </w:r>
            <w:r w:rsidRPr="00F90489">
              <w:rPr>
                <w:rFonts w:eastAsia="Courier New"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  <w:p w:rsidR="00F17EBC" w:rsidRPr="00F90489" w:rsidRDefault="002C3625">
            <w:pPr>
              <w:ind w:left="216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   </w:t>
            </w:r>
            <w:r w:rsidRPr="00F90489">
              <w:rPr>
                <w:rFonts w:ascii="Arial" w:hAnsi="Arial" w:cs="Arial" w:hint="cs"/>
                <w:color w:val="000000" w:themeColor="text1"/>
                <w:sz w:val="32"/>
                <w:szCs w:val="32"/>
                <w:cs/>
                <w:lang w:bidi="th-TH"/>
              </w:rPr>
              <w:t>↓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booking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สถานะ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confirmed</w:t>
            </w:r>
          </w:p>
          <w:p w:rsidR="00F17EBC" w:rsidRPr="00F90489" w:rsidRDefault="002C3625">
            <w:pPr>
              <w:ind w:left="216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/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api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/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check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access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/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endpoint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protected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ด้วย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X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HA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Token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  <w:p w:rsidR="00F17EBC" w:rsidRPr="00F90489" w:rsidRDefault="002C3625">
            <w:pPr>
              <w:ind w:left="216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lastRenderedPageBreak/>
              <w:t xml:space="preserve">    </w:t>
            </w:r>
            <w:r w:rsidRPr="00F90489">
              <w:rPr>
                <w:rFonts w:ascii="Arial" w:hAnsi="Arial" w:cs="Arial" w:hint="cs"/>
                <w:color w:val="000000" w:themeColor="text1"/>
                <w:sz w:val="32"/>
                <w:szCs w:val="32"/>
                <w:cs/>
                <w:lang w:bidi="th-TH"/>
              </w:rPr>
              <w:t>↓</w:t>
            </w:r>
          </w:p>
          <w:p w:rsidR="00F17EBC" w:rsidRPr="00F90489" w:rsidRDefault="002C3625">
            <w:pPr>
              <w:ind w:left="216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Home Assistant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HA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  <w:p w:rsidR="00F17EBC" w:rsidRPr="00F90489" w:rsidRDefault="002C3625">
            <w:pPr>
              <w:ind w:left="216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   </w:t>
            </w:r>
            <w:r w:rsidRPr="00F90489">
              <w:rPr>
                <w:rFonts w:ascii="Arial" w:hAnsi="Arial" w:cs="Arial" w:hint="cs"/>
                <w:color w:val="000000" w:themeColor="text1"/>
                <w:sz w:val="32"/>
                <w:szCs w:val="32"/>
                <w:cs/>
                <w:lang w:bidi="th-TH"/>
              </w:rPr>
              <w:t>↓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trigger automation</w:t>
            </w:r>
          </w:p>
          <w:p w:rsidR="00F17EBC" w:rsidRPr="00F90489" w:rsidRDefault="002C3625">
            <w:pPr>
              <w:ind w:left="216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Sonoff Smart Plug</w:t>
            </w:r>
          </w:p>
          <w:p w:rsidR="00F17EBC" w:rsidRPr="00F90489" w:rsidRDefault="002C3625">
            <w:pPr>
              <w:ind w:left="216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   </w:t>
            </w:r>
            <w:r w:rsidRPr="00F90489">
              <w:rPr>
                <w:rFonts w:ascii="Arial" w:hAnsi="Arial" w:cs="Arial" w:hint="cs"/>
                <w:color w:val="000000" w:themeColor="text1"/>
                <w:sz w:val="32"/>
                <w:szCs w:val="32"/>
                <w:cs/>
                <w:lang w:bidi="th-TH"/>
              </w:rPr>
              <w:t>↓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เปิด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/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ปิดอุปกรณ์ในห้อง</w:t>
            </w:r>
          </w:p>
          <w:p w:rsidR="00F17EBC" w:rsidRPr="00F90489" w:rsidRDefault="002C3625">
            <w:pPr>
              <w:ind w:left="216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notification </w:t>
            </w:r>
            <w:r w:rsidRPr="00F90489">
              <w:rPr>
                <w:rFonts w:ascii="Arial" w:hAnsi="Arial" w:cs="Arial" w:hint="cs"/>
                <w:color w:val="000000" w:themeColor="text1"/>
                <w:sz w:val="32"/>
                <w:szCs w:val="32"/>
                <w:cs/>
                <w:lang w:bidi="th-TH"/>
              </w:rPr>
              <w:t>→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ผู้ดูแลระบบ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แจ้งเตือนสถานะอัปเดต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</w:rPr>
        <w:t xml:space="preserve">Endpoint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ที่ใช้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: /</w:t>
      </w:r>
      <w:r w:rsidRPr="00F90489">
        <w:rPr>
          <w:rFonts w:cs="TH Sarabun New"/>
          <w:color w:val="000000" w:themeColor="text1"/>
          <w:sz w:val="32"/>
          <w:szCs w:val="32"/>
        </w:rPr>
        <w:t>api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/</w:t>
      </w:r>
      <w:r w:rsidRPr="00F90489">
        <w:rPr>
          <w:rFonts w:cs="TH Sarabun New"/>
          <w:color w:val="000000" w:themeColor="text1"/>
          <w:sz w:val="32"/>
          <w:szCs w:val="32"/>
        </w:rPr>
        <w:t>check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access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/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ป้องกันด้วย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token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</w:rPr>
        <w:t>X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HA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Token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เพื่อความปลอดภัย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การเชื่อมต่อ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: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ผ่าน </w:t>
      </w:r>
      <w:r w:rsidRPr="00F90489">
        <w:rPr>
          <w:rFonts w:cs="TH Sarabun New"/>
          <w:color w:val="000000" w:themeColor="text1"/>
          <w:sz w:val="32"/>
          <w:szCs w:val="32"/>
        </w:rPr>
        <w:t>api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npu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ac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th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/</w:t>
      </w:r>
      <w:r w:rsidRPr="00F90489">
        <w:rPr>
          <w:rFonts w:cs="TH Sarabun New"/>
          <w:color w:val="000000" w:themeColor="text1"/>
          <w:sz w:val="32"/>
          <w:szCs w:val="32"/>
        </w:rPr>
        <w:t>sonoff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/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เป็น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API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กลางของมหาวิทยาลัย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การตั้งค่า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: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แต่ละห้องมีรหัส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ha_entity_id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ในฐานข้อมูล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Room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สามารถเพิ่มห้องใหม่ได้โดยไม่ต้องแก้โค้ด</w:t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4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4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ตัวอย่างการแจ้งเตือน</w:t>
      </w:r>
    </w:p>
    <w:p w:rsidR="00F17EBC" w:rsidRPr="00F90489" w:rsidRDefault="002C3625">
      <w:pPr>
        <w:spacing w:after="4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รูปที่ </w:t>
      </w:r>
      <w:r w:rsidRPr="00F90489">
        <w:rPr>
          <w:rFonts w:cs="TH Sarabun New"/>
          <w:b/>
          <w:color w:val="000000" w:themeColor="text1"/>
          <w:sz w:val="32"/>
          <w:szCs w:val="32"/>
        </w:rPr>
        <w:t xml:space="preserve">10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cs="TH Sarabun New"/>
          <w:b/>
          <w:bCs/>
          <w:color w:val="000000" w:themeColor="text1"/>
          <w:sz w:val="32"/>
          <w:szCs w:val="32"/>
          <w:cs/>
          <w:lang w:bidi="th-TH"/>
        </w:rPr>
        <w:t xml:space="preserve">ตัวอย่างการแจ้งเตือนผ่าน </w:t>
      </w:r>
      <w:r w:rsidRPr="00F90489">
        <w:rPr>
          <w:rFonts w:cs="TH Sarabun New"/>
          <w:b/>
          <w:color w:val="000000" w:themeColor="text1"/>
          <w:sz w:val="32"/>
          <w:szCs w:val="32"/>
        </w:rPr>
        <w:t>LINE</w:t>
      </w:r>
    </w:p>
    <w:p w:rsidR="00F17EBC" w:rsidRPr="00F90489" w:rsidRDefault="002C3625">
      <w:pPr>
        <w:spacing w:before="160" w:after="8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noProof/>
          <w:color w:val="000000" w:themeColor="text1"/>
          <w:sz w:val="32"/>
          <w:szCs w:val="32"/>
          <w:lang w:bidi="th-TH"/>
        </w:rPr>
        <w:lastRenderedPageBreak/>
        <w:drawing>
          <wp:inline distT="0" distB="0" distL="0" distR="0" wp14:anchorId="0587BD36" wp14:editId="43726170">
            <wp:extent cx="2880000" cy="6232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not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BC" w:rsidRPr="00F90489" w:rsidRDefault="002C3625">
      <w:pPr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ตัวอย่าง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LINE notification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ที่ผู้จองได้รับ แสดงรายละเอียดการจองครบถ้วน ส่งผ่าน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LINE Messaging API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 xml:space="preserve">ซึ่งมีความเสถียรกว่า </w:t>
      </w:r>
      <w:r w:rsidRPr="00F90489">
        <w:rPr>
          <w:rFonts w:cs="TH Sarabun New"/>
          <w:i/>
          <w:color w:val="000000" w:themeColor="text1"/>
          <w:sz w:val="32"/>
          <w:szCs w:val="32"/>
        </w:rPr>
        <w:t xml:space="preserve">LINE Notify </w:t>
      </w:r>
      <w:r w:rsidRPr="00F90489">
        <w:rPr>
          <w:rFonts w:cs="TH Sarabun New"/>
          <w:i/>
          <w:iCs/>
          <w:color w:val="000000" w:themeColor="text1"/>
          <w:sz w:val="32"/>
          <w:szCs w:val="32"/>
          <w:cs/>
          <w:lang w:bidi="th-TH"/>
        </w:rPr>
        <w:t>ที่ปิดบริการแล้ว</w:t>
      </w: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5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.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เปรียบเทียบระบบเดิมและระบบใหม่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2988"/>
        <w:gridCol w:w="3311"/>
      </w:tblGrid>
      <w:tr w:rsidR="002C3625" w:rsidRPr="00F90489" w:rsidTr="005211BD">
        <w:tc>
          <w:tcPr>
            <w:tcW w:w="311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bookmarkStart w:id="0" w:name="_GoBack" w:colFirst="1" w:colLast="1"/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หัวข้อเปรียบเทียบ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ระบบเดิม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ระบบใหม่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การเก็บข้อมูล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Google Sheets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cloud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ภายนอก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MySQL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บน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server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ภายในองค์กร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ตำแหน่งข้อมูล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ภายนอกองค์กร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Google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ภายในองค์กร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on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premise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Conflict Check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ไม่น่าเชื่อถือ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race condition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SELECT FOR UPDATE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+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transaction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atomic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()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ตรวจสิทธิ์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testdb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php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external server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api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npu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ac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th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+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profile cache 30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วัน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การดึงข้อมูลผู้ใช้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กรอกเองทุกครั้ง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ดึงจากระบบมหาวิทยาลัยอัตโนมัติ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การจัดการวันหยุด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HolidayDate model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+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Admin UI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ข้อจำกัดการจองล่วงหน้า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3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วันทำงาน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คำนวณอัตโนมัติ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แจ้งเตือนจองสำเร็จ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push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ทันที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แจ้งเตือนก่อนใช้งาน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15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push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Task Scheduler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แจ้งเตือนก่อนหมดเวลา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10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push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Task Scheduler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IoT Integration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Sonoff via Home Assistant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Audit Trail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BookingLog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ทุก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action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Admin Panel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Google Sheets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จำกัด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Django Admin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เต็มรูปแบบ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Version Control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ไม่มี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Git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/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GitHub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ค่าบริการรายเดือน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$0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แต่มีข้อจำกัดและความเสี่ยง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$0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on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premise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ไม่มีค่าบริการ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cloud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 w:rsidTr="005211BD"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ช่องทางการจอง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LIFF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LIFF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+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2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ช่องทาง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bookmarkEnd w:id="0"/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6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.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ผลการดำเนินงานและสถานะฟีเจอร์</w:t>
      </w: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6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สถานะกิจกรรมหลัก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2958"/>
        <w:gridCol w:w="3101"/>
      </w:tblGrid>
      <w:tr w:rsidR="002C3625" w:rsidRPr="00F90489" w:rsidTr="005211BD">
        <w:tc>
          <w:tcPr>
            <w:tcW w:w="3402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กิจกรรม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สถานะ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color w:val="000000" w:themeColor="text1"/>
                <w:sz w:val="32"/>
                <w:szCs w:val="32"/>
              </w:rPr>
              <w:t>URL</w:t>
            </w:r>
          </w:p>
        </w:tc>
      </w:tr>
      <w:tr w:rsidR="002C3625" w:rsidRPr="00F90489" w:rsidTr="005211BD"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Local Booking Core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เสร็จสมบูรณ์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ใช้งานจริงแล้ว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https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://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lib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npu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ac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th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/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reserv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/</w:t>
            </w:r>
          </w:p>
        </w:tc>
      </w:tr>
      <w:tr w:rsidR="002C3625" w:rsidRPr="00F90489" w:rsidTr="005211BD">
        <w:tc>
          <w:tcPr>
            <w:tcW w:w="3402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กิจกรรมที่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2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Alert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as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Service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เสร็จสมบูรณ์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ใช้งานจริงแล้ว</w:t>
            </w:r>
          </w:p>
        </w:tc>
        <w:tc>
          <w:tcPr>
            <w:tcW w:w="311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—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6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สถานะฟีเจอร์ทั้งหมด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9"/>
        <w:gridCol w:w="2198"/>
      </w:tblGrid>
      <w:tr w:rsidR="002C3625" w:rsidRPr="00F90489" w:rsidTr="005211BD">
        <w:tc>
          <w:tcPr>
            <w:tcW w:w="7370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ฟีเจอร์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สถานะ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จองห้อง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+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conflict check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แบบ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real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time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ตรวจสิทธิ์ผ่าน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NPU API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+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profile cache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รองรับนักศึกษาและบุคลากรในระบบเดียว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วันหยุดราชการ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+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ข้อจำกัด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3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วันทำงาน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แจ้งเตือนจองสำเร็จผ่าน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ทันที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แจ้งเตือนก่อนเริ่มใช้งาน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15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แจ้งเตือนก่อนหมดเวลา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10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นาที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IoT Sonoff integration via Home Assistant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ปฏิทินรวม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FullCalendar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Admin Panel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สำหรับเจ้าหน้าที่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Audit Trail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BookingLog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2C3625" w:rsidRPr="00F90489" w:rsidTr="005211BD">
        <w:tc>
          <w:tcPr>
            <w:tcW w:w="7370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การจองผ่านเว็บไซต์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ไม่ผ่าน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268" w:type="dxa"/>
            <w:shd w:val="clear" w:color="auto" w:fill="auto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ascii="Segoe UI Symbol" w:hAnsi="Segoe UI Symbol" w:cs="Segoe UI Symbol" w:hint="cs"/>
                <w:color w:val="000000" w:themeColor="text1"/>
                <w:sz w:val="32"/>
                <w:szCs w:val="32"/>
                <w:cs/>
                <w:lang w:bidi="th-TH"/>
              </w:rPr>
              <w:t>✅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7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.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แผนการพัฒนาต่อเนื่อง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Roadmap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ภายหลังจากกิจกรรมที่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และ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สำเร็จแล้ว ได้วางแผนการพัฒนาเพิ่มเติมในอนาคต</w:t>
      </w:r>
    </w:p>
    <w:p w:rsidR="00F17EBC" w:rsidRDefault="002C3625" w:rsidP="00AB16E5">
      <w:pPr>
        <w:pStyle w:val="Heading2"/>
        <w:spacing w:after="120"/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3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เสริมความพร้อมด้าน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Resilience</w:t>
      </w:r>
    </w:p>
    <w:p w:rsidR="00AB16E5" w:rsidRPr="00D9555A" w:rsidRDefault="00D9555A" w:rsidP="00D9555A">
      <w:pPr>
        <w:spacing w:after="0"/>
        <w:rPr>
          <w:rFonts w:cs="TH Sarabun New"/>
          <w:sz w:val="32"/>
          <w:szCs w:val="32"/>
        </w:rPr>
      </w:pPr>
      <w:r>
        <w:rPr>
          <w:rFonts w:cs="TH Sarabun New" w:hint="cs"/>
          <w:sz w:val="32"/>
          <w:szCs w:val="32"/>
          <w:cs/>
          <w:lang w:bidi="th-TH"/>
        </w:rPr>
        <w:t xml:space="preserve"> </w:t>
      </w:r>
      <w:r>
        <w:rPr>
          <w:rFonts w:cs="TH Sarabun New" w:hint="cs"/>
          <w:sz w:val="32"/>
          <w:szCs w:val="32"/>
          <w:cs/>
          <w:lang w:bidi="th-TH"/>
        </w:rPr>
        <w:tab/>
      </w:r>
      <w:r w:rsidR="00AB16E5" w:rsidRPr="00D9555A">
        <w:rPr>
          <w:rFonts w:cs="TH Sarabun New"/>
          <w:sz w:val="32"/>
          <w:szCs w:val="32"/>
          <w:cs/>
          <w:lang w:bidi="th-TH"/>
        </w:rPr>
        <w:t>กิจกรรมนี้มุ่งเสริมความแข็งแกร่งของระบบในเชิงการดูแลรักษา โดยออกแบบให้ทั้งระบบและบุคลากรสามารถรับมือกับสถานการณ์ผิดปกติได้ด้วยตนเอง โดยไม่ต้องรอการแก้ไขจากผู้ดูแลระบบในทุกกรณี</w:t>
      </w:r>
    </w:p>
    <w:p w:rsidR="00AB16E5" w:rsidRPr="00D9555A" w:rsidRDefault="00AB16E5" w:rsidP="00D9555A">
      <w:pPr>
        <w:spacing w:after="0"/>
        <w:rPr>
          <w:rFonts w:cs="TH Sarabun New"/>
          <w:sz w:val="32"/>
          <w:szCs w:val="32"/>
        </w:rPr>
      </w:pPr>
      <w:r w:rsidRPr="00D9555A">
        <w:rPr>
          <w:rFonts w:cs="TH Sarabun New"/>
          <w:sz w:val="32"/>
          <w:szCs w:val="32"/>
          <w:cs/>
          <w:lang w:bidi="th-TH"/>
        </w:rPr>
        <w:t xml:space="preserve">  </w:t>
      </w:r>
      <w:r w:rsidR="00D9555A">
        <w:rPr>
          <w:rFonts w:cs="TH Sarabun New"/>
          <w:sz w:val="32"/>
          <w:szCs w:val="32"/>
          <w:cs/>
          <w:lang w:bidi="th-TH"/>
        </w:rPr>
        <w:tab/>
      </w:r>
      <w:r w:rsidRPr="00D9555A">
        <w:rPr>
          <w:rFonts w:cs="TH Sarabun New"/>
          <w:b/>
          <w:bCs/>
          <w:sz w:val="32"/>
          <w:szCs w:val="32"/>
          <w:cs/>
          <w:lang w:bidi="th-TH"/>
        </w:rPr>
        <w:t>ในระดับระบบ</w:t>
      </w:r>
      <w:r w:rsidRPr="00D9555A">
        <w:rPr>
          <w:rFonts w:cs="TH Sarabun New"/>
          <w:sz w:val="32"/>
          <w:szCs w:val="32"/>
          <w:cs/>
          <w:lang w:bidi="th-TH"/>
        </w:rPr>
        <w:t xml:space="preserve"> ได้พัฒนากลไกจัดการพฤติกรรมการจองที่ไม่เหมาะสมอัตโนมัติ เช่น การยกเลิกการจองเมื่อผู้จองไม่มา </w:t>
      </w:r>
      <w:r w:rsidRPr="00D9555A">
        <w:rPr>
          <w:rFonts w:cs="TH Sarabun New"/>
          <w:sz w:val="32"/>
          <w:szCs w:val="32"/>
        </w:rPr>
        <w:t xml:space="preserve">check-in </w:t>
      </w:r>
      <w:r w:rsidRPr="00D9555A">
        <w:rPr>
          <w:rFonts w:cs="TH Sarabun New"/>
          <w:sz w:val="32"/>
          <w:szCs w:val="32"/>
          <w:cs/>
          <w:lang w:bidi="th-TH"/>
        </w:rPr>
        <w:t xml:space="preserve">ตามเวลา การตรวจสอบสิทธิ์สมาชิกห้องสมุดผ่าน </w:t>
      </w:r>
      <w:r w:rsidRPr="00D9555A">
        <w:rPr>
          <w:rFonts w:cs="TH Sarabun New"/>
          <w:sz w:val="32"/>
          <w:szCs w:val="32"/>
        </w:rPr>
        <w:t>Walai API</w:t>
      </w:r>
      <w:r w:rsidR="00D9555A">
        <w:rPr>
          <w:rFonts w:cs="TH Sarabun New" w:hint="cs"/>
          <w:sz w:val="32"/>
          <w:szCs w:val="32"/>
          <w:cs/>
          <w:lang w:bidi="th-TH"/>
        </w:rPr>
        <w:t xml:space="preserve"> </w:t>
      </w:r>
      <w:r w:rsidRPr="00D9555A">
        <w:rPr>
          <w:rFonts w:cs="TH Sarabun New"/>
          <w:sz w:val="32"/>
          <w:szCs w:val="32"/>
          <w:cs/>
          <w:lang w:bidi="th-TH"/>
        </w:rPr>
        <w:t>และการพัฒนาบัตรสมาชิกดิจิทัลเพื่อลดการพึ่งพาเอกสารกระดาษ</w:t>
      </w:r>
    </w:p>
    <w:p w:rsidR="00AB16E5" w:rsidRDefault="00D9555A" w:rsidP="00D9555A">
      <w:pPr>
        <w:spacing w:after="0"/>
        <w:rPr>
          <w:rFonts w:cs="TH Sarabun New"/>
          <w:sz w:val="32"/>
          <w:szCs w:val="32"/>
          <w:lang w:bidi="th-TH"/>
        </w:rPr>
      </w:pPr>
      <w:r>
        <w:rPr>
          <w:rFonts w:cs="TH Sarabun New"/>
          <w:sz w:val="32"/>
          <w:szCs w:val="32"/>
          <w:cs/>
          <w:lang w:bidi="th-TH"/>
        </w:rPr>
        <w:tab/>
      </w:r>
      <w:r w:rsidR="00AB16E5" w:rsidRPr="00D9555A">
        <w:rPr>
          <w:rFonts w:cs="TH Sarabun New"/>
          <w:b/>
          <w:bCs/>
          <w:sz w:val="32"/>
          <w:szCs w:val="32"/>
          <w:cs/>
          <w:lang w:bidi="th-TH"/>
        </w:rPr>
        <w:t>ในระดับบุคลากร</w:t>
      </w:r>
      <w:r w:rsidR="00AB16E5" w:rsidRPr="00D9555A">
        <w:rPr>
          <w:rFonts w:cs="TH Sarabun New"/>
          <w:sz w:val="32"/>
          <w:szCs w:val="32"/>
          <w:cs/>
          <w:lang w:bidi="th-TH"/>
        </w:rPr>
        <w:t xml:space="preserve"> ได้ออกแบบให้เจ้าหน้าที่บริการสามารถดูแลอุปกรณ์ </w:t>
      </w:r>
      <w:r w:rsidR="00AB16E5" w:rsidRPr="00D9555A">
        <w:rPr>
          <w:rFonts w:cs="TH Sarabun New"/>
          <w:sz w:val="32"/>
          <w:szCs w:val="32"/>
        </w:rPr>
        <w:t xml:space="preserve">IoT </w:t>
      </w:r>
      <w:r w:rsidR="00AB16E5" w:rsidRPr="00D9555A">
        <w:rPr>
          <w:rFonts w:cs="TH Sarabun New"/>
          <w:sz w:val="32"/>
          <w:szCs w:val="32"/>
          <w:cs/>
          <w:lang w:bidi="th-TH"/>
        </w:rPr>
        <w:t xml:space="preserve">เบื้องต้นได้ด้วยตนเอง เมื่อระบบแจ้งเตือนว่าอุปกรณ์มีปัญหาหรือ </w:t>
      </w:r>
      <w:r w:rsidR="00AB16E5" w:rsidRPr="00D9555A">
        <w:rPr>
          <w:rFonts w:cs="TH Sarabun New"/>
          <w:sz w:val="32"/>
          <w:szCs w:val="32"/>
        </w:rPr>
        <w:t xml:space="preserve">offline </w:t>
      </w:r>
      <w:r w:rsidR="00AB16E5" w:rsidRPr="00D9555A">
        <w:rPr>
          <w:rFonts w:cs="TH Sarabun New"/>
          <w:sz w:val="32"/>
          <w:szCs w:val="32"/>
          <w:cs/>
          <w:lang w:bidi="th-TH"/>
        </w:rPr>
        <w:t xml:space="preserve">เจ้าหน้าที่สามารถเดินไปยังตำแหน่งติดตั้ง </w:t>
      </w:r>
      <w:r w:rsidRPr="00D9555A">
        <w:rPr>
          <w:rFonts w:cs="TH Sarabun New"/>
          <w:sz w:val="32"/>
          <w:szCs w:val="32"/>
          <w:cs/>
          <w:lang w:bidi="th-TH"/>
        </w:rPr>
        <w:t xml:space="preserve">อุปกรณ์ </w:t>
      </w:r>
      <w:r w:rsidRPr="00D9555A">
        <w:rPr>
          <w:rFonts w:cs="TH Sarabun New"/>
          <w:sz w:val="32"/>
          <w:szCs w:val="32"/>
        </w:rPr>
        <w:t>IoT</w:t>
      </w:r>
      <w:r w:rsidR="00AB16E5" w:rsidRPr="00D9555A">
        <w:rPr>
          <w:rFonts w:cs="TH Sarabun New"/>
          <w:sz w:val="32"/>
          <w:szCs w:val="32"/>
          <w:cs/>
          <w:lang w:bidi="th-TH"/>
        </w:rPr>
        <w:t xml:space="preserve">และกด </w:t>
      </w:r>
      <w:r w:rsidR="00AB16E5" w:rsidRPr="00D9555A">
        <w:rPr>
          <w:rFonts w:cs="TH Sarabun New"/>
          <w:sz w:val="32"/>
          <w:szCs w:val="32"/>
        </w:rPr>
        <w:t xml:space="preserve">reset </w:t>
      </w:r>
      <w:r w:rsidR="00AB16E5" w:rsidRPr="00D9555A">
        <w:rPr>
          <w:rFonts w:cs="TH Sarabun New"/>
          <w:sz w:val="32"/>
          <w:szCs w:val="32"/>
          <w:cs/>
          <w:lang w:bidi="th-TH"/>
        </w:rPr>
        <w:t>ได้ทันที</w:t>
      </w:r>
      <w:r>
        <w:rPr>
          <w:rFonts w:cs="TH Sarabun New" w:hint="cs"/>
          <w:sz w:val="32"/>
          <w:szCs w:val="32"/>
          <w:cs/>
          <w:lang w:bidi="th-TH"/>
        </w:rPr>
        <w:t xml:space="preserve"> </w:t>
      </w:r>
      <w:r w:rsidR="00AB16E5" w:rsidRPr="00D9555A">
        <w:rPr>
          <w:rFonts w:cs="TH Sarabun New"/>
          <w:sz w:val="32"/>
          <w:szCs w:val="32"/>
          <w:cs/>
          <w:lang w:bidi="th-TH"/>
        </w:rPr>
        <w:t xml:space="preserve">โดยไม่ต้องรอผู้ดูแลระบบ ช่วยลดเวลา </w:t>
      </w:r>
      <w:r w:rsidR="00AB16E5" w:rsidRPr="00D9555A">
        <w:rPr>
          <w:rFonts w:cs="TH Sarabun New"/>
          <w:sz w:val="32"/>
          <w:szCs w:val="32"/>
        </w:rPr>
        <w:t xml:space="preserve">downtime </w:t>
      </w:r>
      <w:r w:rsidR="00AB16E5" w:rsidRPr="00D9555A">
        <w:rPr>
          <w:rFonts w:cs="TH Sarabun New"/>
          <w:sz w:val="32"/>
          <w:szCs w:val="32"/>
          <w:cs/>
          <w:lang w:bidi="th-TH"/>
        </w:rPr>
        <w:t>และเพิ่มความต่อเนื่องในการให้บริการ</w:t>
      </w:r>
    </w:p>
    <w:p w:rsidR="00E73BD7" w:rsidRPr="00E73BD7" w:rsidRDefault="00E73BD7" w:rsidP="00E73BD7">
      <w:pPr>
        <w:spacing w:after="0"/>
        <w:rPr>
          <w:rFonts w:cs="TH Sarabun New"/>
          <w:b/>
          <w:bCs/>
          <w:sz w:val="32"/>
          <w:szCs w:val="32"/>
          <w:lang w:bidi="th-TH"/>
        </w:rPr>
      </w:pPr>
      <w:r w:rsidRPr="00E73BD7">
        <w:rPr>
          <w:rFonts w:cs="TH Sarabun New" w:hint="cs"/>
          <w:b/>
          <w:bCs/>
          <w:sz w:val="32"/>
          <w:szCs w:val="32"/>
          <w:cs/>
          <w:lang w:bidi="th-TH"/>
        </w:rPr>
        <w:t>1.</w:t>
      </w:r>
      <w:r w:rsidRPr="00E73BD7">
        <w:rPr>
          <w:b/>
          <w:bCs/>
        </w:rPr>
        <w:t xml:space="preserve"> </w:t>
      </w:r>
      <w:r w:rsidRPr="00E73BD7">
        <w:rPr>
          <w:rFonts w:cs="TH Sarabun New"/>
          <w:b/>
          <w:bCs/>
          <w:sz w:val="32"/>
          <w:szCs w:val="32"/>
          <w:lang w:bidi="th-TH"/>
        </w:rPr>
        <w:t>IoT Infrastructure Overview</w:t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  <w:r w:rsidRPr="00E73BD7">
        <w:rPr>
          <w:rFonts w:cs="TH Sarabun New"/>
          <w:sz w:val="32"/>
          <w:szCs w:val="32"/>
          <w:cs/>
          <w:lang w:bidi="th-TH"/>
        </w:rPr>
        <w:t xml:space="preserve">  </w:t>
      </w:r>
      <w:r>
        <w:rPr>
          <w:rFonts w:cs="TH Sarabun New"/>
          <w:sz w:val="32"/>
          <w:szCs w:val="32"/>
          <w:cs/>
          <w:lang w:bidi="th-TH"/>
        </w:rPr>
        <w:tab/>
      </w:r>
      <w:r w:rsidRPr="00E73BD7">
        <w:rPr>
          <w:rFonts w:cs="TH Sarabun New"/>
          <w:sz w:val="32"/>
          <w:szCs w:val="32"/>
          <w:cs/>
          <w:lang w:bidi="th-TH"/>
        </w:rPr>
        <w:t xml:space="preserve">ระบบควบคุมอุปกรณ์ </w:t>
      </w:r>
      <w:r w:rsidRPr="00E73BD7">
        <w:rPr>
          <w:rFonts w:cs="TH Sarabun New"/>
          <w:sz w:val="32"/>
          <w:szCs w:val="32"/>
          <w:lang w:bidi="th-TH"/>
        </w:rPr>
        <w:t xml:space="preserve">IoT </w:t>
      </w:r>
      <w:r w:rsidRPr="00E73BD7">
        <w:rPr>
          <w:rFonts w:cs="TH Sarabun New"/>
          <w:sz w:val="32"/>
          <w:szCs w:val="32"/>
          <w:cs/>
          <w:lang w:bidi="th-TH"/>
        </w:rPr>
        <w:t>ถูกออกแบบให้ทำงานภายในเครือข่ายของห้องสมุด โดยให้ระบบจองเป็นผู้ตรวจสอบสิทธิ์และเป็นตัวกลางในการสั่งงานอุปกรณ์ เพื่อป้องกันไม่ให้ผู้ใช้เข้าถึงอุปกรณ์โดยตรง</w:t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  <w:r>
        <w:rPr>
          <w:rFonts w:cs="TH Sarabun New" w:hint="cs"/>
          <w:noProof/>
          <w:sz w:val="32"/>
          <w:szCs w:val="32"/>
          <w:lang w:bidi="th-TH"/>
        </w:rPr>
        <w:drawing>
          <wp:inline distT="0" distB="0" distL="0" distR="0">
            <wp:extent cx="5760085" cy="32397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1-iot-infrastructur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  <w:r>
        <w:rPr>
          <w:rFonts w:cs="TH Sarabun New" w:hint="cs"/>
          <w:sz w:val="32"/>
          <w:szCs w:val="32"/>
          <w:cs/>
          <w:lang w:bidi="th-TH"/>
        </w:rPr>
        <w:t xml:space="preserve">รูปที่ </w:t>
      </w:r>
      <w:r w:rsidRPr="00E73BD7">
        <w:rPr>
          <w:rFonts w:cs="TH Sarabun New"/>
          <w:sz w:val="32"/>
          <w:szCs w:val="32"/>
          <w:cs/>
          <w:lang w:bidi="th-TH"/>
        </w:rPr>
        <w:t xml:space="preserve">แสดงโครงสร้างพื้นฐานของระบบควบคุมอุปกรณ์ </w:t>
      </w:r>
      <w:r w:rsidRPr="00E73BD7">
        <w:rPr>
          <w:rFonts w:cs="TH Sarabun New"/>
          <w:sz w:val="32"/>
          <w:szCs w:val="32"/>
        </w:rPr>
        <w:t xml:space="preserve">IoT </w:t>
      </w:r>
      <w:r w:rsidRPr="00E73BD7">
        <w:rPr>
          <w:rFonts w:cs="TH Sarabun New"/>
          <w:sz w:val="32"/>
          <w:szCs w:val="32"/>
          <w:cs/>
          <w:lang w:bidi="th-TH"/>
        </w:rPr>
        <w:t>ภายในห้องสมุด</w:t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</w:p>
    <w:p w:rsidR="00E73BD7" w:rsidRPr="00E73BD7" w:rsidRDefault="00E73BD7" w:rsidP="00E73BD7">
      <w:pPr>
        <w:spacing w:after="0"/>
        <w:rPr>
          <w:rFonts w:cs="TH Sarabun New"/>
          <w:b/>
          <w:bCs/>
          <w:sz w:val="32"/>
          <w:szCs w:val="32"/>
          <w:lang w:bidi="th-TH"/>
        </w:rPr>
      </w:pPr>
      <w:r w:rsidRPr="00E73BD7">
        <w:rPr>
          <w:rFonts w:cs="TH Sarabun New" w:hint="cs"/>
          <w:b/>
          <w:bCs/>
          <w:sz w:val="32"/>
          <w:szCs w:val="32"/>
          <w:cs/>
          <w:lang w:bidi="th-TH"/>
        </w:rPr>
        <w:lastRenderedPageBreak/>
        <w:t xml:space="preserve">2. </w:t>
      </w:r>
      <w:r w:rsidRPr="00E73BD7">
        <w:rPr>
          <w:rFonts w:cs="TH Sarabun New"/>
          <w:b/>
          <w:bCs/>
          <w:sz w:val="32"/>
          <w:szCs w:val="32"/>
          <w:lang w:bidi="th-TH"/>
        </w:rPr>
        <w:t>User-initiated IoT Control Flow</w:t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  <w:r w:rsidRPr="00E73BD7">
        <w:rPr>
          <w:rFonts w:cs="TH Sarabun New"/>
          <w:sz w:val="32"/>
          <w:szCs w:val="32"/>
          <w:cs/>
          <w:lang w:bidi="th-TH"/>
        </w:rPr>
        <w:t xml:space="preserve">  เมื่อผู้ใช้มีการจองพื้นที่และถึงช่วงเวลาที่สามารถเข้าใช้งาน ระบบจะเปิดสิทธิ์ให้ผู้จองควบคุมอุปกรณ์ในห้องได้ผ่าน </w:t>
      </w:r>
      <w:r w:rsidRPr="00E73BD7">
        <w:rPr>
          <w:rFonts w:cs="TH Sarabun New"/>
          <w:sz w:val="32"/>
          <w:szCs w:val="32"/>
          <w:lang w:bidi="th-TH"/>
        </w:rPr>
        <w:t xml:space="preserve">LIFF </w:t>
      </w:r>
      <w:r w:rsidRPr="00E73BD7">
        <w:rPr>
          <w:rFonts w:cs="TH Sarabun New"/>
          <w:sz w:val="32"/>
          <w:szCs w:val="32"/>
          <w:cs/>
          <w:lang w:bidi="th-TH"/>
        </w:rPr>
        <w:t xml:space="preserve">โดยต้องผ่านขั้นตอนการแจ้งเตือน การ </w:t>
      </w:r>
      <w:r w:rsidRPr="00E73BD7">
        <w:rPr>
          <w:rFonts w:cs="TH Sarabun New"/>
          <w:sz w:val="32"/>
          <w:szCs w:val="32"/>
          <w:lang w:bidi="th-TH"/>
        </w:rPr>
        <w:t xml:space="preserve">check-in </w:t>
      </w:r>
      <w:r w:rsidRPr="00E73BD7">
        <w:rPr>
          <w:rFonts w:cs="TH Sarabun New"/>
          <w:sz w:val="32"/>
          <w:szCs w:val="32"/>
          <w:cs/>
          <w:lang w:bidi="th-TH"/>
        </w:rPr>
        <w:t xml:space="preserve">และการตรวจสอบ </w:t>
      </w:r>
      <w:r w:rsidRPr="00E73BD7">
        <w:rPr>
          <w:rFonts w:cs="TH Sarabun New"/>
          <w:sz w:val="32"/>
          <w:szCs w:val="32"/>
          <w:lang w:bidi="th-TH"/>
        </w:rPr>
        <w:t xml:space="preserve">active booking </w:t>
      </w:r>
      <w:r w:rsidRPr="00E73BD7">
        <w:rPr>
          <w:rFonts w:cs="TH Sarabun New"/>
          <w:sz w:val="32"/>
          <w:szCs w:val="32"/>
          <w:cs/>
          <w:lang w:bidi="th-TH"/>
        </w:rPr>
        <w:t>ก่อนทุกครั้ง</w:t>
      </w:r>
    </w:p>
    <w:p w:rsidR="00E73BD7" w:rsidRPr="00E73BD7" w:rsidRDefault="00E73BD7" w:rsidP="00E73BD7">
      <w:pPr>
        <w:spacing w:after="0"/>
        <w:rPr>
          <w:rFonts w:cs="TH Sarabun New" w:hint="cs"/>
          <w:sz w:val="32"/>
          <w:szCs w:val="32"/>
          <w:lang w:bidi="th-TH"/>
        </w:rPr>
      </w:pPr>
      <w:r>
        <w:rPr>
          <w:rFonts w:cs="TH Sarabun New" w:hint="cs"/>
          <w:noProof/>
          <w:sz w:val="32"/>
          <w:szCs w:val="32"/>
          <w:lang w:bidi="th-TH"/>
        </w:rPr>
        <w:drawing>
          <wp:inline distT="0" distB="0" distL="0" distR="0">
            <wp:extent cx="5760085" cy="3239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2-user-control-flow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D7" w:rsidRDefault="00E73BD7" w:rsidP="00E73BD7">
      <w:pPr>
        <w:spacing w:after="0"/>
        <w:rPr>
          <w:rFonts w:cs="TH Sarabun New" w:hint="cs"/>
          <w:sz w:val="32"/>
          <w:szCs w:val="32"/>
          <w:lang w:bidi="th-TH"/>
        </w:rPr>
      </w:pPr>
      <w:r w:rsidRPr="00E73BD7">
        <w:rPr>
          <w:rFonts w:cs="TH Sarabun New"/>
          <w:sz w:val="32"/>
          <w:szCs w:val="32"/>
          <w:cs/>
          <w:lang w:bidi="th-TH"/>
        </w:rPr>
        <w:t xml:space="preserve">  </w:t>
      </w:r>
      <w:r>
        <w:rPr>
          <w:rFonts w:cs="TH Sarabun New" w:hint="cs"/>
          <w:sz w:val="32"/>
          <w:szCs w:val="32"/>
          <w:cs/>
          <w:lang w:bidi="th-TH"/>
        </w:rPr>
        <w:t xml:space="preserve">รูปที่ </w:t>
      </w:r>
      <w:r w:rsidRPr="00E73BD7">
        <w:rPr>
          <w:rFonts w:cs="TH Sarabun New"/>
          <w:sz w:val="32"/>
          <w:szCs w:val="32"/>
          <w:cs/>
          <w:lang w:bidi="th-TH"/>
        </w:rPr>
        <w:t>แสดงลำดับการทำงานตั้งแต่ผู้จองได้รับแจ้งเตือนจนถึงการสั่งเปิดหรือปิดอุปกรณ์</w:t>
      </w:r>
    </w:p>
    <w:p w:rsidR="00E73BD7" w:rsidRPr="00E73BD7" w:rsidRDefault="00E73BD7" w:rsidP="00E73BD7">
      <w:pPr>
        <w:spacing w:after="0"/>
        <w:rPr>
          <w:rFonts w:cs="TH Sarabun New"/>
          <w:b/>
          <w:bCs/>
          <w:sz w:val="32"/>
          <w:szCs w:val="32"/>
          <w:lang w:bidi="th-TH"/>
        </w:rPr>
      </w:pPr>
      <w:r w:rsidRPr="00E73BD7">
        <w:rPr>
          <w:rFonts w:cs="TH Sarabun New" w:hint="cs"/>
          <w:b/>
          <w:bCs/>
          <w:sz w:val="32"/>
          <w:szCs w:val="32"/>
          <w:cs/>
          <w:lang w:bidi="th-TH"/>
        </w:rPr>
        <w:t>3.</w:t>
      </w:r>
      <w:r w:rsidRPr="00E73BD7">
        <w:rPr>
          <w:b/>
          <w:bCs/>
        </w:rPr>
        <w:t xml:space="preserve"> </w:t>
      </w:r>
      <w:r w:rsidRPr="00E73BD7">
        <w:rPr>
          <w:rFonts w:cs="TH Sarabun New"/>
          <w:b/>
          <w:bCs/>
          <w:sz w:val="32"/>
          <w:szCs w:val="32"/>
          <w:lang w:bidi="th-TH"/>
        </w:rPr>
        <w:t>Automation and Staff Monitoring Flow</w:t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  <w:r w:rsidRPr="00E73BD7">
        <w:rPr>
          <w:rFonts w:cs="TH Sarabun New"/>
          <w:sz w:val="32"/>
          <w:szCs w:val="32"/>
          <w:cs/>
          <w:lang w:bidi="th-TH"/>
        </w:rPr>
        <w:t xml:space="preserve">  </w:t>
      </w:r>
      <w:r>
        <w:rPr>
          <w:rFonts w:cs="TH Sarabun New"/>
          <w:sz w:val="32"/>
          <w:szCs w:val="32"/>
          <w:cs/>
          <w:lang w:bidi="th-TH"/>
        </w:rPr>
        <w:tab/>
      </w:r>
      <w:r w:rsidRPr="00E73BD7">
        <w:rPr>
          <w:rFonts w:cs="TH Sarabun New"/>
          <w:sz w:val="32"/>
          <w:szCs w:val="32"/>
          <w:cs/>
          <w:lang w:bidi="th-TH"/>
        </w:rPr>
        <w:t>นอกจากการควบคุมโดยผู้จองแล้ว ระบบยังมีการทำงานอัตโนมัติและเครื่องมือสำหรับเจ้าหน้าที่ เพื่อช่วยลดภาระการดูแลและเพิ่มความต่อเนื่องในการให้บริการ เช่น การปิดอุปกรณ์เมื่อหมดเวลาจอง การรายงานสถานะอุปกรณ์ประจำวัน</w:t>
      </w:r>
      <w:r>
        <w:rPr>
          <w:rFonts w:cs="TH Sarabun New" w:hint="cs"/>
          <w:sz w:val="32"/>
          <w:szCs w:val="32"/>
          <w:cs/>
          <w:lang w:bidi="th-TH"/>
        </w:rPr>
        <w:t xml:space="preserve"> </w:t>
      </w:r>
      <w:r w:rsidRPr="00E73BD7">
        <w:rPr>
          <w:rFonts w:cs="TH Sarabun New"/>
          <w:sz w:val="32"/>
          <w:szCs w:val="32"/>
          <w:cs/>
          <w:lang w:bidi="th-TH"/>
        </w:rPr>
        <w:t xml:space="preserve">และการควบคุมอุปกรณ์ผ่าน </w:t>
      </w:r>
      <w:r w:rsidRPr="00E73BD7">
        <w:rPr>
          <w:rFonts w:cs="TH Sarabun New"/>
          <w:sz w:val="32"/>
          <w:szCs w:val="32"/>
          <w:lang w:bidi="th-TH"/>
        </w:rPr>
        <w:t xml:space="preserve">Staff Portal </w:t>
      </w:r>
      <w:r w:rsidRPr="00E73BD7">
        <w:rPr>
          <w:rFonts w:cs="TH Sarabun New"/>
          <w:sz w:val="32"/>
          <w:szCs w:val="32"/>
          <w:cs/>
          <w:lang w:bidi="th-TH"/>
        </w:rPr>
        <w:t>ภาพต่อไปนี้แสดงภาพรวมของกระบวนการเหล่านี้และช่องทางแจ้งเตือนที่เกี่ยวข้อง</w:t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  <w:r>
        <w:rPr>
          <w:rFonts w:cs="TH Sarabun New"/>
          <w:noProof/>
          <w:sz w:val="32"/>
          <w:szCs w:val="32"/>
          <w:lang w:bidi="th-TH"/>
        </w:rPr>
        <w:lastRenderedPageBreak/>
        <w:drawing>
          <wp:inline distT="0" distB="0" distL="0" distR="0">
            <wp:extent cx="5760085" cy="32397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3-automation-staff-flow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  <w:r>
        <w:rPr>
          <w:rFonts w:cs="TH Sarabun New" w:hint="cs"/>
          <w:sz w:val="32"/>
          <w:szCs w:val="32"/>
          <w:cs/>
          <w:lang w:bidi="th-TH"/>
        </w:rPr>
        <w:t xml:space="preserve">รูปที่ </w:t>
      </w:r>
      <w:r w:rsidRPr="00E73BD7">
        <w:rPr>
          <w:rFonts w:cs="TH Sarabun New"/>
          <w:sz w:val="32"/>
          <w:szCs w:val="32"/>
          <w:cs/>
          <w:lang w:bidi="th-TH"/>
        </w:rPr>
        <w:t>แสดงภาพรวมของกระบวนการเหล่านี้และช่องทางแจ้งเตือนที่เกี่ยวข้อง</w:t>
      </w:r>
    </w:p>
    <w:p w:rsidR="00E73BD7" w:rsidRDefault="00E73BD7" w:rsidP="00E73BD7">
      <w:pPr>
        <w:spacing w:after="0"/>
        <w:rPr>
          <w:rFonts w:cs="TH Sarabun New"/>
          <w:sz w:val="32"/>
          <w:szCs w:val="32"/>
          <w:lang w:bidi="th-TH"/>
        </w:rPr>
      </w:pPr>
      <w:r>
        <w:rPr>
          <w:rFonts w:cs="TH Sarabun New" w:hint="cs"/>
          <w:sz w:val="32"/>
          <w:szCs w:val="32"/>
          <w:cs/>
          <w:lang w:bidi="th-TH"/>
        </w:rPr>
        <w:t>ตารางสรุปผลการดำเนินการกิจกรรมที่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126"/>
        <w:gridCol w:w="3738"/>
        <w:gridCol w:w="2322"/>
      </w:tblGrid>
      <w:tr w:rsidR="00D9555A" w:rsidTr="00853F40">
        <w:tc>
          <w:tcPr>
            <w:tcW w:w="1101" w:type="dxa"/>
            <w:shd w:val="clear" w:color="auto" w:fill="F2F2F2" w:themeFill="background1" w:themeFillShade="F2"/>
          </w:tcPr>
          <w:p w:rsidR="00D9555A" w:rsidRPr="00853F40" w:rsidRDefault="00D9555A" w:rsidP="00853F40">
            <w:pPr>
              <w:jc w:val="center"/>
              <w:rPr>
                <w:rFonts w:cs="TH Sarabun New" w:hint="cs"/>
                <w:b/>
                <w:bCs/>
                <w:sz w:val="32"/>
                <w:szCs w:val="32"/>
              </w:rPr>
            </w:pPr>
            <w:r w:rsidRPr="00853F40">
              <w:rPr>
                <w:rFonts w:cs="TH Sarabun New"/>
                <w:b/>
                <w:bCs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D9555A" w:rsidRPr="00853F40" w:rsidRDefault="00D9555A" w:rsidP="00853F40">
            <w:pPr>
              <w:jc w:val="center"/>
              <w:rPr>
                <w:rFonts w:cs="TH Sarabun New" w:hint="cs"/>
                <w:b/>
                <w:bCs/>
                <w:sz w:val="32"/>
                <w:szCs w:val="32"/>
              </w:rPr>
            </w:pPr>
            <w:r w:rsidRPr="00853F40">
              <w:rPr>
                <w:rFonts w:cs="TH Sarabun New"/>
                <w:b/>
                <w:bCs/>
                <w:sz w:val="32"/>
                <w:szCs w:val="32"/>
                <w:cs/>
                <w:lang w:bidi="th-TH"/>
              </w:rPr>
              <w:t>ส่วน</w:t>
            </w:r>
          </w:p>
        </w:tc>
        <w:tc>
          <w:tcPr>
            <w:tcW w:w="3738" w:type="dxa"/>
            <w:shd w:val="clear" w:color="auto" w:fill="F2F2F2" w:themeFill="background1" w:themeFillShade="F2"/>
          </w:tcPr>
          <w:p w:rsidR="00D9555A" w:rsidRPr="00853F40" w:rsidRDefault="00D9555A" w:rsidP="00853F40">
            <w:pPr>
              <w:jc w:val="center"/>
              <w:rPr>
                <w:rFonts w:cs="TH Sarabun New" w:hint="cs"/>
                <w:b/>
                <w:bCs/>
                <w:sz w:val="32"/>
                <w:szCs w:val="32"/>
              </w:rPr>
            </w:pPr>
            <w:r w:rsidRPr="00853F40">
              <w:rPr>
                <w:rFonts w:cs="TH Sarabun New"/>
                <w:b/>
                <w:bCs/>
                <w:sz w:val="32"/>
                <w:szCs w:val="32"/>
                <w:cs/>
                <w:lang w:bidi="th-TH"/>
              </w:rPr>
              <w:t>คืออะไร</w:t>
            </w:r>
          </w:p>
        </w:tc>
        <w:tc>
          <w:tcPr>
            <w:tcW w:w="2322" w:type="dxa"/>
            <w:shd w:val="clear" w:color="auto" w:fill="F2F2F2" w:themeFill="background1" w:themeFillShade="F2"/>
          </w:tcPr>
          <w:p w:rsidR="00D9555A" w:rsidRPr="00853F40" w:rsidRDefault="00D9555A" w:rsidP="00853F40">
            <w:pPr>
              <w:ind w:firstLine="720"/>
              <w:jc w:val="center"/>
              <w:rPr>
                <w:rFonts w:cs="TH Sarabun New" w:hint="cs"/>
                <w:b/>
                <w:bCs/>
                <w:sz w:val="32"/>
                <w:szCs w:val="32"/>
              </w:rPr>
            </w:pPr>
            <w:r w:rsidRPr="00853F40">
              <w:rPr>
                <w:rFonts w:cs="TH Sarabun New"/>
                <w:b/>
                <w:bCs/>
                <w:sz w:val="32"/>
                <w:szCs w:val="32"/>
                <w:cs/>
                <w:lang w:bidi="th-TH"/>
              </w:rPr>
              <w:t>สถานะ</w:t>
            </w:r>
          </w:p>
        </w:tc>
      </w:tr>
      <w:tr w:rsidR="00D9555A" w:rsidTr="00D9555A">
        <w:tc>
          <w:tcPr>
            <w:tcW w:w="1101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ระบบ</w:t>
            </w:r>
          </w:p>
        </w:tc>
        <w:tc>
          <w:tcPr>
            <w:tcW w:w="2126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</w:rPr>
              <w:t>Auto-cancel</w:t>
            </w:r>
          </w:p>
        </w:tc>
        <w:tc>
          <w:tcPr>
            <w:tcW w:w="3738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ผู้จองไม่ </w:t>
            </w:r>
            <w:r w:rsidRPr="00D9555A">
              <w:rPr>
                <w:rFonts w:cs="TH Sarabun New"/>
                <w:sz w:val="32"/>
                <w:szCs w:val="32"/>
              </w:rPr>
              <w:t xml:space="preserve">check-in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ภายใน </w:t>
            </w:r>
            <w:r w:rsidRPr="00D9555A">
              <w:rPr>
                <w:rFonts w:cs="TH Sarabun New"/>
                <w:sz w:val="32"/>
                <w:szCs w:val="32"/>
              </w:rPr>
              <w:t xml:space="preserve">15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นาทีหลังเวลาเริ่ม </w:t>
            </w:r>
            <w:r w:rsidRPr="00D9555A">
              <w:rPr>
                <w:rFonts w:ascii="Arial" w:hAnsi="Arial" w:cs="Arial" w:hint="cs"/>
                <w:sz w:val="32"/>
                <w:szCs w:val="32"/>
                <w:cs/>
                <w:lang w:bidi="th-TH"/>
              </w:rPr>
              <w:t>→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D9555A">
              <w:rPr>
                <w:rFonts w:cs="TH Sarabun New" w:hint="cs"/>
                <w:sz w:val="32"/>
                <w:szCs w:val="32"/>
                <w:cs/>
                <w:lang w:bidi="th-TH"/>
              </w:rPr>
              <w:t>ระบบยกเลิกและแจ้งเตือนอัตโนมัติ</w:t>
            </w:r>
          </w:p>
        </w:tc>
        <w:tc>
          <w:tcPr>
            <w:tcW w:w="2322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D9555A">
              <w:rPr>
                <w:rFonts w:cs="TH Sarabun New"/>
                <w:sz w:val="32"/>
                <w:szCs w:val="32"/>
              </w:rPr>
              <w:t xml:space="preserve">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ใช้งานแล้ว</w:t>
            </w:r>
            <w:r w:rsidR="00853F40">
              <w:rPr>
                <w:rFonts w:cs="TH Sarabun New"/>
                <w:sz w:val="32"/>
                <w:szCs w:val="32"/>
                <w:lang w:bidi="th-TH"/>
              </w:rPr>
              <w:t xml:space="preserve"> IP2</w:t>
            </w:r>
          </w:p>
        </w:tc>
      </w:tr>
      <w:tr w:rsidR="00D9555A" w:rsidTr="00D9555A">
        <w:tc>
          <w:tcPr>
            <w:tcW w:w="1101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ระบบ</w:t>
            </w:r>
          </w:p>
        </w:tc>
        <w:tc>
          <w:tcPr>
            <w:tcW w:w="2126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</w:rPr>
              <w:t>Virtual Card</w:t>
            </w:r>
          </w:p>
        </w:tc>
        <w:tc>
          <w:tcPr>
            <w:tcW w:w="3738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บัตรสมาชิกดิจิทัลพร้อม </w:t>
            </w:r>
            <w:r w:rsidRPr="00D9555A">
              <w:rPr>
                <w:rFonts w:cs="TH Sarabun New"/>
                <w:sz w:val="32"/>
                <w:szCs w:val="32"/>
              </w:rPr>
              <w:t xml:space="preserve">Barcode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แสดงบน </w:t>
            </w:r>
            <w:r w:rsidRPr="00D9555A">
              <w:rPr>
                <w:rFonts w:cs="TH Sarabun New"/>
                <w:sz w:val="32"/>
                <w:szCs w:val="32"/>
              </w:rPr>
              <w:t xml:space="preserve">LINE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แทนบัตรกระดาษ</w:t>
            </w:r>
          </w:p>
        </w:tc>
        <w:tc>
          <w:tcPr>
            <w:tcW w:w="2322" w:type="dxa"/>
          </w:tcPr>
          <w:p w:rsidR="00D9555A" w:rsidRDefault="00D9555A" w:rsidP="00853F40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D9555A">
              <w:rPr>
                <w:rFonts w:cs="TH Sarabun New"/>
                <w:sz w:val="32"/>
                <w:szCs w:val="32"/>
              </w:rPr>
              <w:t xml:space="preserve">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พัฒนาแล้ว</w:t>
            </w:r>
            <w:r w:rsidR="00853F40">
              <w:rPr>
                <w:rFonts w:cs="TH Sarabun New"/>
                <w:sz w:val="32"/>
                <w:szCs w:val="32"/>
                <w:lang w:bidi="th-TH"/>
              </w:rPr>
              <w:t xml:space="preserve"> </w:t>
            </w:r>
            <w:r w:rsidR="00853F40">
              <w:rPr>
                <w:rFonts w:cs="TH Sarabun New"/>
                <w:sz w:val="32"/>
                <w:szCs w:val="32"/>
                <w:lang w:bidi="th-TH"/>
              </w:rPr>
              <w:t>IP2</w:t>
            </w:r>
          </w:p>
        </w:tc>
      </w:tr>
      <w:tr w:rsidR="00D9555A" w:rsidTr="00D9555A">
        <w:tc>
          <w:tcPr>
            <w:tcW w:w="1101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ระบบ</w:t>
            </w:r>
          </w:p>
        </w:tc>
        <w:tc>
          <w:tcPr>
            <w:tcW w:w="2126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</w:rPr>
              <w:t>Walai Integration</w:t>
            </w:r>
          </w:p>
        </w:tc>
        <w:tc>
          <w:tcPr>
            <w:tcW w:w="3738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ตรวจสอบสิทธิ์สมาชิกห้องสมุดอัตโนมัติผ่าน </w:t>
            </w:r>
            <w:r w:rsidRPr="00D9555A">
              <w:rPr>
                <w:rFonts w:cs="TH Sarabun New"/>
                <w:sz w:val="32"/>
                <w:szCs w:val="32"/>
              </w:rPr>
              <w:t>Walai API</w:t>
            </w:r>
          </w:p>
        </w:tc>
        <w:tc>
          <w:tcPr>
            <w:tcW w:w="2322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D9555A">
              <w:rPr>
                <w:rFonts w:cs="TH Sarabun New"/>
                <w:sz w:val="32"/>
                <w:szCs w:val="32"/>
              </w:rPr>
              <w:t xml:space="preserve"> API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พร้อม</w:t>
            </w:r>
            <w:r w:rsidR="00853F40">
              <w:rPr>
                <w:rFonts w:cs="TH Sarabun New"/>
                <w:sz w:val="32"/>
                <w:szCs w:val="32"/>
                <w:lang w:bidi="th-TH"/>
              </w:rPr>
              <w:t xml:space="preserve"> </w:t>
            </w:r>
            <w:r w:rsidR="00853F40">
              <w:rPr>
                <w:rFonts w:cs="TH Sarabun New"/>
                <w:sz w:val="32"/>
                <w:szCs w:val="32"/>
                <w:lang w:bidi="th-TH"/>
              </w:rPr>
              <w:t>IP2</w:t>
            </w:r>
          </w:p>
        </w:tc>
      </w:tr>
      <w:tr w:rsidR="00D9555A" w:rsidTr="00D9555A">
        <w:tc>
          <w:tcPr>
            <w:tcW w:w="1101" w:type="dxa"/>
          </w:tcPr>
          <w:p w:rsidR="00D9555A" w:rsidRPr="00D9555A" w:rsidRDefault="00D9555A" w:rsidP="00D9555A">
            <w:pPr>
              <w:rPr>
                <w:rFonts w:cs="TH Sarabun New"/>
                <w:sz w:val="32"/>
                <w:szCs w:val="32"/>
                <w:cs/>
                <w:lang w:bidi="th-TH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ระบบ</w:t>
            </w:r>
          </w:p>
        </w:tc>
        <w:tc>
          <w:tcPr>
            <w:tcW w:w="2126" w:type="dxa"/>
          </w:tcPr>
          <w:p w:rsidR="00D9555A" w:rsidRPr="00D9555A" w:rsidRDefault="00D9555A" w:rsidP="00D9555A">
            <w:pPr>
              <w:rPr>
                <w:rFonts w:cs="TH Sarabun New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</w:rPr>
              <w:t>Blacklist / No-show</w:t>
            </w:r>
          </w:p>
        </w:tc>
        <w:tc>
          <w:tcPr>
            <w:tcW w:w="3738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นับครั้งจองแล้วไม่มา </w:t>
            </w:r>
            <w:r w:rsidRPr="00D9555A">
              <w:rPr>
                <w:rFonts w:ascii="Arial" w:hAnsi="Arial" w:cs="Arial" w:hint="cs"/>
                <w:sz w:val="32"/>
                <w:szCs w:val="32"/>
                <w:cs/>
                <w:lang w:bidi="th-TH"/>
              </w:rPr>
              <w:t>→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 </w:t>
            </w:r>
            <w:r w:rsidRPr="00D9555A">
              <w:rPr>
                <w:rFonts w:cs="TH Sarabun New" w:hint="cs"/>
                <w:sz w:val="32"/>
                <w:szCs w:val="32"/>
                <w:cs/>
                <w:lang w:bidi="th-TH"/>
              </w:rPr>
              <w:t>ระงับสิทธิ์ชั่วคราวอัตโนมัติ</w:t>
            </w:r>
          </w:p>
        </w:tc>
        <w:tc>
          <w:tcPr>
            <w:tcW w:w="2322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ascii="Segoe UI Symbol" w:hAnsi="Segoe UI Symbol" w:cs="Segoe UI Symbol"/>
                <w:sz w:val="32"/>
                <w:szCs w:val="32"/>
              </w:rPr>
              <w:t>✅</w:t>
            </w:r>
            <w:r w:rsidRPr="00D9555A">
              <w:rPr>
                <w:rFonts w:cs="TH Sarabun New"/>
                <w:sz w:val="32"/>
                <w:szCs w:val="32"/>
              </w:rPr>
              <w:t xml:space="preserve">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พัฒนาแล้ว</w:t>
            </w:r>
            <w:r w:rsidR="00853F40">
              <w:rPr>
                <w:rFonts w:cs="TH Sarabun New"/>
                <w:sz w:val="32"/>
                <w:szCs w:val="32"/>
                <w:lang w:bidi="th-TH"/>
              </w:rPr>
              <w:t xml:space="preserve"> </w:t>
            </w:r>
            <w:r w:rsidR="00853F40">
              <w:rPr>
                <w:rFonts w:cs="TH Sarabun New"/>
                <w:sz w:val="32"/>
                <w:szCs w:val="32"/>
                <w:lang w:bidi="th-TH"/>
              </w:rPr>
              <w:t>IP2</w:t>
            </w:r>
          </w:p>
        </w:tc>
      </w:tr>
      <w:tr w:rsidR="00D9555A" w:rsidTr="00D9555A">
        <w:tc>
          <w:tcPr>
            <w:tcW w:w="1101" w:type="dxa"/>
          </w:tcPr>
          <w:p w:rsidR="00D9555A" w:rsidRPr="00D9555A" w:rsidRDefault="00D9555A" w:rsidP="00D9555A">
            <w:pPr>
              <w:rPr>
                <w:rFonts w:cs="TH Sarabun New"/>
                <w:sz w:val="32"/>
                <w:szCs w:val="32"/>
                <w:cs/>
                <w:lang w:bidi="th-TH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บุคลากร</w:t>
            </w:r>
          </w:p>
        </w:tc>
        <w:tc>
          <w:tcPr>
            <w:tcW w:w="2126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</w:rPr>
              <w:t>Staff Self-service IoT</w:t>
            </w:r>
          </w:p>
        </w:tc>
        <w:tc>
          <w:tcPr>
            <w:tcW w:w="3738" w:type="dxa"/>
          </w:tcPr>
          <w:p w:rsidR="00D9555A" w:rsidRDefault="00D9555A" w:rsidP="00D9555A">
            <w:pPr>
              <w:rPr>
                <w:rFonts w:cs="TH Sarabun New" w:hint="cs"/>
                <w:sz w:val="32"/>
                <w:szCs w:val="32"/>
              </w:rPr>
            </w:pP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เมื่อระบบแจ้งเตือนอุปกรณ์ </w:t>
            </w:r>
            <w:r w:rsidRPr="00D9555A">
              <w:rPr>
                <w:rFonts w:cs="TH Sarabun New"/>
                <w:sz w:val="32"/>
                <w:szCs w:val="32"/>
              </w:rPr>
              <w:t xml:space="preserve">offline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เจ้าหน้าที่บริการเดินไปกด </w:t>
            </w:r>
            <w:r w:rsidRPr="00D9555A">
              <w:rPr>
                <w:rFonts w:cs="TH Sarabun New"/>
                <w:sz w:val="32"/>
                <w:szCs w:val="32"/>
              </w:rPr>
              <w:t xml:space="preserve">reset </w:t>
            </w:r>
            <w:r w:rsidR="00853F40"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อุปกรณ์ </w:t>
            </w:r>
            <w:r w:rsidR="00853F40" w:rsidRPr="00D9555A">
              <w:rPr>
                <w:rFonts w:cs="TH Sarabun New"/>
                <w:sz w:val="32"/>
                <w:szCs w:val="32"/>
              </w:rPr>
              <w:t>IoT</w:t>
            </w:r>
            <w:r w:rsidRPr="00D9555A">
              <w:rPr>
                <w:rFonts w:cs="TH Sarabun New"/>
                <w:sz w:val="32"/>
                <w:szCs w:val="32"/>
              </w:rPr>
              <w:t xml:space="preserve">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 xml:space="preserve">ได้เลย โดยไม่ต้องรอ </w:t>
            </w:r>
            <w:r w:rsidRPr="00D9555A">
              <w:rPr>
                <w:rFonts w:cs="TH Sarabun New"/>
                <w:sz w:val="32"/>
                <w:szCs w:val="32"/>
              </w:rPr>
              <w:t xml:space="preserve">admin </w:t>
            </w:r>
            <w:r w:rsidRPr="00D9555A">
              <w:rPr>
                <w:rFonts w:cs="TH Sarabun New"/>
                <w:sz w:val="32"/>
                <w:szCs w:val="32"/>
                <w:cs/>
                <w:lang w:bidi="th-TH"/>
              </w:rPr>
              <w:t>ระบบ</w:t>
            </w:r>
          </w:p>
        </w:tc>
        <w:tc>
          <w:tcPr>
            <w:tcW w:w="2322" w:type="dxa"/>
          </w:tcPr>
          <w:p w:rsidR="00D9555A" w:rsidRDefault="00853F40" w:rsidP="00D9555A">
            <w:pPr>
              <w:rPr>
                <w:rFonts w:cs="TH Sarabun New" w:hint="cs"/>
                <w:sz w:val="32"/>
                <w:szCs w:val="32"/>
                <w:cs/>
              </w:rPr>
            </w:pPr>
            <w:r>
              <w:rPr>
                <w:rFonts w:cs="TH Sarabun New"/>
                <w:sz w:val="32"/>
                <w:szCs w:val="32"/>
                <w:lang w:bidi="th-TH"/>
              </w:rPr>
              <w:t xml:space="preserve"> </w:t>
            </w:r>
            <w:r w:rsidRPr="00853F40">
              <w:rPr>
                <w:rFonts w:cs="TH Sarabun New"/>
                <w:color w:val="FF0000"/>
                <w:sz w:val="32"/>
                <w:szCs w:val="32"/>
                <w:lang w:bidi="th-TH"/>
              </w:rPr>
              <w:t xml:space="preserve">! </w:t>
            </w:r>
            <w:r w:rsidR="00D9555A" w:rsidRPr="00853F40">
              <w:rPr>
                <w:rFonts w:cs="TH Sarabun New"/>
                <w:color w:val="FF0000"/>
                <w:sz w:val="32"/>
                <w:szCs w:val="32"/>
                <w:cs/>
                <w:lang w:bidi="th-TH"/>
              </w:rPr>
              <w:t>ยังไม่ได้พัฒนา</w:t>
            </w:r>
            <w:r w:rsidRPr="00853F40">
              <w:rPr>
                <w:rFonts w:cs="TH Sarabun New"/>
                <w:color w:val="FF0000"/>
                <w:sz w:val="32"/>
                <w:szCs w:val="32"/>
                <w:lang w:bidi="th-TH"/>
              </w:rPr>
              <w:br/>
            </w:r>
            <w:r w:rsidRPr="00853F40">
              <w:rPr>
                <w:rFonts w:cs="TH Sarabun New" w:hint="cs"/>
                <w:color w:val="FF0000"/>
                <w:sz w:val="32"/>
                <w:szCs w:val="32"/>
                <w:cs/>
                <w:lang w:bidi="th-TH"/>
              </w:rPr>
              <w:t>(งบประมาณ 5,000 บาท)</w:t>
            </w:r>
          </w:p>
        </w:tc>
      </w:tr>
    </w:tbl>
    <w:p w:rsidR="00D9555A" w:rsidRDefault="00D9555A" w:rsidP="00D9555A">
      <w:pPr>
        <w:spacing w:after="0"/>
        <w:rPr>
          <w:rFonts w:cs="TH Sarabun New"/>
          <w:sz w:val="32"/>
          <w:szCs w:val="32"/>
        </w:rPr>
      </w:pPr>
    </w:p>
    <w:p w:rsidR="00853F40" w:rsidRDefault="00734C1C" w:rsidP="00D9555A">
      <w:pPr>
        <w:spacing w:after="0"/>
        <w:rPr>
          <w:rFonts w:cs="TH Sarabun New"/>
          <w:sz w:val="32"/>
          <w:szCs w:val="32"/>
        </w:rPr>
      </w:pPr>
      <w:r>
        <w:rPr>
          <w:rFonts w:cs="TH Sarabun New"/>
          <w:noProof/>
          <w:sz w:val="32"/>
          <w:szCs w:val="32"/>
          <w:lang w:bidi="th-TH"/>
        </w:rPr>
        <w:lastRenderedPageBreak/>
        <w:drawing>
          <wp:inline distT="0" distB="0" distL="0" distR="0">
            <wp:extent cx="5760085" cy="32137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F40" w:rsidRDefault="00734C1C" w:rsidP="00734C1C">
      <w:pPr>
        <w:spacing w:after="0"/>
        <w:jc w:val="center"/>
        <w:rPr>
          <w:rFonts w:cs="TH Sarabun New"/>
          <w:sz w:val="32"/>
          <w:szCs w:val="32"/>
        </w:rPr>
      </w:pPr>
      <w:r>
        <w:rPr>
          <w:rFonts w:cs="TH Sarabun New" w:hint="cs"/>
          <w:sz w:val="32"/>
          <w:szCs w:val="32"/>
          <w:cs/>
          <w:lang w:bidi="th-TH"/>
        </w:rPr>
        <w:t xml:space="preserve">รูปที่ </w:t>
      </w:r>
      <w:r w:rsidRPr="00E73BD7">
        <w:rPr>
          <w:rFonts w:cs="TH Sarabun New"/>
          <w:sz w:val="32"/>
          <w:szCs w:val="32"/>
          <w:cs/>
          <w:lang w:bidi="th-TH"/>
        </w:rPr>
        <w:t>แสดงภาพรวมของกระบวนการ</w:t>
      </w:r>
      <w:r>
        <w:rPr>
          <w:rFonts w:cs="TH Sarabun New" w:hint="cs"/>
          <w:sz w:val="32"/>
          <w:szCs w:val="32"/>
          <w:cs/>
          <w:lang w:bidi="th-TH"/>
        </w:rPr>
        <w:t xml:space="preserve"> </w:t>
      </w:r>
      <w:r w:rsidRPr="00D9555A">
        <w:rPr>
          <w:rFonts w:cs="TH Sarabun New"/>
          <w:sz w:val="32"/>
          <w:szCs w:val="32"/>
        </w:rPr>
        <w:t>Staff Self-service IoT</w:t>
      </w:r>
    </w:p>
    <w:p w:rsidR="00853F40" w:rsidRDefault="00853F40" w:rsidP="00D9555A">
      <w:pPr>
        <w:spacing w:after="0"/>
        <w:rPr>
          <w:rFonts w:cs="TH Sarabun New"/>
          <w:sz w:val="32"/>
          <w:szCs w:val="32"/>
        </w:rPr>
      </w:pPr>
    </w:p>
    <w:p w:rsidR="00F17EBC" w:rsidRPr="00F90489" w:rsidRDefault="002C3625">
      <w:pPr>
        <w:pStyle w:val="Heading2"/>
        <w:spacing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4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ขยายพื้นที่และอุปกรณ์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IoT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ขยายการเชื่อมต่อ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IoT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ไปยังห้องบริการเพิ่มเติม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ติดตั้งอุปกรณ์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Smart Plug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เพิ่มเติมตามงบประมาณที่ได้รับ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40,000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บาท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)</w:t>
      </w:r>
    </w:p>
    <w:p w:rsidR="00F17EBC" w:rsidRPr="00F90489" w:rsidRDefault="002C3625">
      <w:pPr>
        <w:pStyle w:val="ListBullet"/>
        <w:spacing w:after="60"/>
        <w:ind w:left="283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</w:rPr>
        <w:t xml:space="preserve">Dashboard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สถิติการใช้งานสำหรับผู้บริหาร</w:t>
      </w: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lastRenderedPageBreak/>
        <w:t>8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.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สรุป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โครงการพัฒนาระบบควบคุมพื้นที่เรียนรู้อัตโนมัติ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Smart Creative Learning Space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ในปีงบประมาณ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2568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ประสบความสำเร็จตามเป้าหมายที่กำหนดทั้ง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กิจกรรม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1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ดำเนินการย้ายฐานข้อมูลและ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logic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การทำงานทั้งหมดมาสู่โครงสร้างพื้นฐานภายในมหาวิทยาลัยสำเร็จสมบูรณ์ ระบบใหม่มีความเสถียร ตอบสนองเร็วกว่าระบบเดิม ข้อมูลผู้ใช้และการจองทั้งหมดจัดเก็บภายในองค์กร สอดคล้องกับนโยบายความปลอดภัยของข้อมูล และสามารถขยายฟังก์ชันในอนาคตได้อย่างยืดหยุ่น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กิจกรรมที่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ดำเนินการเชื่อมต่อระบบจองกับอุปกรณ์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IoT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และพัฒนาระบบแจ้งเตือนผ่าน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Messaging API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แทน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Notify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ที่ปิดบริการแล้ว ช่วยให้ผู้ใช้ได้รับการแจ้งเตือนอัตโนมัติตลอดกระบวนการจอง และเจ้าหน้าที่สามารถติดตามสถานะอุปกรณ์ในพื้นที่บริการได้แบบ </w:t>
      </w:r>
      <w:r w:rsidRPr="00F90489">
        <w:rPr>
          <w:rFonts w:cs="TH Sarabun New"/>
          <w:color w:val="000000" w:themeColor="text1"/>
          <w:sz w:val="32"/>
          <w:szCs w:val="32"/>
        </w:rPr>
        <w:t>real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-</w:t>
      </w:r>
      <w:r w:rsidRPr="00F90489">
        <w:rPr>
          <w:rFonts w:cs="TH Sarabun New"/>
          <w:color w:val="000000" w:themeColor="text1"/>
          <w:sz w:val="32"/>
          <w:szCs w:val="32"/>
        </w:rPr>
        <w:t>time</w:t>
      </w:r>
    </w:p>
    <w:p w:rsidR="00F17EBC" w:rsidRPr="00F90489" w:rsidRDefault="002C3625">
      <w:pPr>
        <w:spacing w:after="120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ทั้งสองกิจกรรมเปิดใช้งานจริงที่ </w:t>
      </w:r>
      <w:r w:rsidRPr="00F90489">
        <w:rPr>
          <w:rFonts w:cs="TH Sarabun New"/>
          <w:color w:val="000000" w:themeColor="text1"/>
          <w:sz w:val="32"/>
          <w:szCs w:val="32"/>
        </w:rPr>
        <w:t>https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://</w:t>
      </w:r>
      <w:r w:rsidRPr="00F90489">
        <w:rPr>
          <w:rFonts w:cs="TH Sarabun New"/>
          <w:color w:val="000000" w:themeColor="text1"/>
          <w:sz w:val="32"/>
          <w:szCs w:val="32"/>
        </w:rPr>
        <w:t>lib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npu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ac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.</w:t>
      </w:r>
      <w:r w:rsidRPr="00F90489">
        <w:rPr>
          <w:rFonts w:cs="TH Sarabun New"/>
          <w:color w:val="000000" w:themeColor="text1"/>
          <w:sz w:val="32"/>
          <w:szCs w:val="32"/>
        </w:rPr>
        <w:t>th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/</w:t>
      </w:r>
      <w:r w:rsidRPr="00F90489">
        <w:rPr>
          <w:rFonts w:cs="TH Sarabun New"/>
          <w:color w:val="000000" w:themeColor="text1"/>
          <w:sz w:val="32"/>
          <w:szCs w:val="32"/>
        </w:rPr>
        <w:t>reserv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/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รองรับผู้ใช้ทั้งกลุ่มนักศึกษาและบุคลากรผ่าน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2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ช่องทาง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(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LINE OA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และเว็บไซต์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)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โดยไม่มีค่าใช้จ่ายบริการ </w:t>
      </w:r>
      <w:r w:rsidRPr="00F90489">
        <w:rPr>
          <w:rFonts w:cs="TH Sarabun New"/>
          <w:color w:val="000000" w:themeColor="text1"/>
          <w:sz w:val="32"/>
          <w:szCs w:val="32"/>
        </w:rPr>
        <w:t xml:space="preserve">cloud </w:t>
      </w: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>ภายนอก</w:t>
      </w:r>
    </w:p>
    <w:p w:rsidR="00F17EBC" w:rsidRPr="00F90489" w:rsidRDefault="002C3625">
      <w:pPr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br w:type="page"/>
      </w:r>
    </w:p>
    <w:p w:rsidR="00F17EBC" w:rsidRPr="00F90489" w:rsidRDefault="002C3625">
      <w:pPr>
        <w:pStyle w:val="Heading1"/>
        <w:spacing w:before="280" w:after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lastRenderedPageBreak/>
        <w:t xml:space="preserve">ภาคผนวก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— </w:t>
      </w:r>
      <w:r w:rsidRPr="00F90489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  <w:lang w:bidi="th-TH"/>
        </w:rPr>
        <w:t>รายการภาพประกอบในรายงาน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4911"/>
        <w:gridCol w:w="3008"/>
      </w:tblGrid>
      <w:tr w:rsidR="002C3625" w:rsidRPr="00F90489">
        <w:tc>
          <w:tcPr>
            <w:tcW w:w="1417" w:type="dxa"/>
            <w:shd w:val="clear" w:color="auto" w:fill="1A1F2E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รูปที่</w:t>
            </w:r>
          </w:p>
        </w:tc>
        <w:tc>
          <w:tcPr>
            <w:tcW w:w="5102" w:type="dxa"/>
            <w:shd w:val="clear" w:color="auto" w:fill="1A1F2E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คำบรรยาย</w:t>
            </w:r>
          </w:p>
        </w:tc>
        <w:tc>
          <w:tcPr>
            <w:tcW w:w="3118" w:type="dxa"/>
            <w:shd w:val="clear" w:color="auto" w:fill="1A1F2E"/>
          </w:tcPr>
          <w:p w:rsidR="00F17EBC" w:rsidRPr="00F90489" w:rsidRDefault="002C3625">
            <w:pPr>
              <w:jc w:val="center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ประเภทหน้าจอ</w:t>
            </w:r>
          </w:p>
        </w:tc>
      </w:tr>
      <w:tr w:rsidR="002C3625" w:rsidRPr="00F90489">
        <w:tc>
          <w:tcPr>
            <w:tcW w:w="1417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5102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สถาปัตยกรรมระบบเดิม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Diagram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118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—</w:t>
            </w:r>
          </w:p>
        </w:tc>
      </w:tr>
      <w:tr w:rsidR="002C3625" w:rsidRPr="00F90489">
        <w:tc>
          <w:tcPr>
            <w:tcW w:w="1417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5102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สถาปัตยกรรมระบบใหม่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Diagram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—</w:t>
            </w:r>
          </w:p>
        </w:tc>
      </w:tr>
      <w:tr w:rsidR="002C3625" w:rsidRPr="00F90489">
        <w:tc>
          <w:tcPr>
            <w:tcW w:w="1417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5102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หน้าลงทะเบียนผูกบัญชี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LINE</w:t>
            </w:r>
          </w:p>
        </w:tc>
        <w:tc>
          <w:tcPr>
            <w:tcW w:w="3118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มือถือ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LIFF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>
        <w:tc>
          <w:tcPr>
            <w:tcW w:w="1417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5102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หน้าแรกของระบบจอง</w:t>
            </w:r>
          </w:p>
        </w:tc>
        <w:tc>
          <w:tcPr>
            <w:tcW w:w="3118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—</w:t>
            </w:r>
          </w:p>
        </w:tc>
      </w:tr>
      <w:tr w:rsidR="002C3625" w:rsidRPr="00F90489">
        <w:tc>
          <w:tcPr>
            <w:tcW w:w="1417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5102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ฟอร์มจองพื้นที่</w:t>
            </w:r>
          </w:p>
        </w:tc>
        <w:tc>
          <w:tcPr>
            <w:tcW w:w="3118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มือถือ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LIFF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>
        <w:tc>
          <w:tcPr>
            <w:tcW w:w="1417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5102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หน้ายืนยันการจองสำเร็จ</w:t>
            </w:r>
          </w:p>
        </w:tc>
        <w:tc>
          <w:tcPr>
            <w:tcW w:w="3118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มือถือ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LIFF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>
        <w:tc>
          <w:tcPr>
            <w:tcW w:w="1417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5102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ปฏิทินการจอง</w:t>
            </w:r>
          </w:p>
        </w:tc>
        <w:tc>
          <w:tcPr>
            <w:tcW w:w="3118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Desktop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เว็บไซต์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>
        <w:tc>
          <w:tcPr>
            <w:tcW w:w="1417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5102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Admin Dashboard</w:t>
            </w:r>
          </w:p>
        </w:tc>
        <w:tc>
          <w:tcPr>
            <w:tcW w:w="3118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Desktop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เว็บไซต์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>
        <w:tc>
          <w:tcPr>
            <w:tcW w:w="1417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5102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รายการจองใน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Admin</w:t>
            </w:r>
          </w:p>
        </w:tc>
        <w:tc>
          <w:tcPr>
            <w:tcW w:w="3118" w:type="dxa"/>
            <w:shd w:val="clear" w:color="auto" w:fill="F0F8F8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Desktop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เว็บไซต์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2C3625" w:rsidRPr="00F90489">
        <w:tc>
          <w:tcPr>
            <w:tcW w:w="1417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5102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ตัวอย่างการแจ้งเตือนผ่าน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LINE</w:t>
            </w:r>
          </w:p>
        </w:tc>
        <w:tc>
          <w:tcPr>
            <w:tcW w:w="3118" w:type="dxa"/>
            <w:shd w:val="clear" w:color="auto" w:fill="FFFFFF"/>
          </w:tcPr>
          <w:p w:rsidR="00F17EBC" w:rsidRPr="00F90489" w:rsidRDefault="002C3625">
            <w:pPr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มือถือ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LINE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</w:tbl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2C3625" w:rsidRPr="00F90489">
        <w:tc>
          <w:tcPr>
            <w:tcW w:w="9071" w:type="dxa"/>
            <w:shd w:val="clear" w:color="auto" w:fill="E6F4F4"/>
          </w:tcPr>
          <w:p w:rsidR="00F17EBC" w:rsidRPr="00F90489" w:rsidRDefault="002C3625">
            <w:pPr>
              <w:spacing w:before="100" w:after="100"/>
              <w:rPr>
                <w:rFonts w:cs="TH Sarabun New"/>
                <w:color w:val="000000" w:themeColor="text1"/>
                <w:sz w:val="32"/>
                <w:szCs w:val="32"/>
              </w:rPr>
            </w:pP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หมายเหตุ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3, 5, 6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เป็นหน้าจอที่แสดงผลใน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LINE app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บนมือถือ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>LIFF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)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รูปที่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7, 8, 9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เป็นหน้าจอ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desktop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ผ่านเว็บไซต์ ความแตกต่างนี้สะท้อนให้เห็นว่าระบบรองรับการใช้งานทั้งบนมือถือและ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</w:rPr>
              <w:t xml:space="preserve">desktop </w:t>
            </w:r>
            <w:r w:rsidRPr="00F90489">
              <w:rPr>
                <w:rFonts w:cs="TH Sarabun New"/>
                <w:color w:val="000000" w:themeColor="text1"/>
                <w:sz w:val="32"/>
                <w:szCs w:val="32"/>
                <w:cs/>
                <w:lang w:bidi="th-TH"/>
              </w:rPr>
              <w:t>ในระบบเดียวกัน</w:t>
            </w:r>
          </w:p>
        </w:tc>
      </w:tr>
    </w:tbl>
    <w:p w:rsidR="00F17EBC" w:rsidRPr="00F90489" w:rsidRDefault="00F17EBC">
      <w:pPr>
        <w:spacing w:after="8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F17EBC">
      <w:pPr>
        <w:spacing w:after="120"/>
        <w:rPr>
          <w:rFonts w:cs="TH Sarabun New"/>
          <w:color w:val="000000" w:themeColor="text1"/>
          <w:sz w:val="32"/>
          <w:szCs w:val="32"/>
        </w:rPr>
      </w:pPr>
    </w:p>
    <w:p w:rsidR="00F17EBC" w:rsidRPr="00F90489" w:rsidRDefault="002C3625">
      <w:pPr>
        <w:spacing w:after="120"/>
        <w:jc w:val="center"/>
        <w:rPr>
          <w:rFonts w:cs="TH Sarabun New"/>
          <w:color w:val="000000" w:themeColor="text1"/>
          <w:sz w:val="32"/>
          <w:szCs w:val="32"/>
        </w:rPr>
      </w:pPr>
      <w:r w:rsidRPr="00F90489">
        <w:rPr>
          <w:rFonts w:cs="TH Sarabun New"/>
          <w:color w:val="000000" w:themeColor="text1"/>
          <w:sz w:val="32"/>
          <w:szCs w:val="32"/>
          <w:cs/>
          <w:lang w:bidi="th-TH"/>
        </w:rPr>
        <w:t xml:space="preserve">เอกสารนี้จัดทำเพื่อรายงานผลการดำเนินงานต่อผู้บริหาร สำนักวิทยบริการ มหาวิทยาลัยนครพนม ปีงบประมาณ </w:t>
      </w:r>
      <w:r w:rsidRPr="00F90489">
        <w:rPr>
          <w:rFonts w:cs="TH Sarabun New"/>
          <w:color w:val="000000" w:themeColor="text1"/>
          <w:sz w:val="32"/>
          <w:szCs w:val="32"/>
        </w:rPr>
        <w:t>2568</w:t>
      </w:r>
    </w:p>
    <w:sectPr w:rsidR="00F17EBC" w:rsidRPr="00F90489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6EDC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F4F"/>
    <w:rsid w:val="0006063C"/>
    <w:rsid w:val="000A6C0D"/>
    <w:rsid w:val="0015074B"/>
    <w:rsid w:val="0029639D"/>
    <w:rsid w:val="002C3625"/>
    <w:rsid w:val="00326F90"/>
    <w:rsid w:val="005211BD"/>
    <w:rsid w:val="005D0E95"/>
    <w:rsid w:val="00734C1C"/>
    <w:rsid w:val="00853F40"/>
    <w:rsid w:val="008C0DD8"/>
    <w:rsid w:val="00AA1D8D"/>
    <w:rsid w:val="00AB16E5"/>
    <w:rsid w:val="00B47730"/>
    <w:rsid w:val="00CB0664"/>
    <w:rsid w:val="00D9555A"/>
    <w:rsid w:val="00E73BD7"/>
    <w:rsid w:val="00F17EBC"/>
    <w:rsid w:val="00F82830"/>
    <w:rsid w:val="00F90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A3699"/>
  <w14:defaultImageDpi w14:val="300"/>
  <w15:docId w15:val="{7D180EBC-6404-4B29-8DE0-5B48D314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F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979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F2E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EF6755-07CF-4B94-A12A-FB9438950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28</Pages>
  <Words>2620</Words>
  <Characters>14937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azimuthotg</cp:lastModifiedBy>
  <cp:revision>4</cp:revision>
  <dcterms:created xsi:type="dcterms:W3CDTF">2013-12-23T23:15:00Z</dcterms:created>
  <dcterms:modified xsi:type="dcterms:W3CDTF">2026-05-17T05:12:00Z</dcterms:modified>
  <cp:category/>
</cp:coreProperties>
</file>