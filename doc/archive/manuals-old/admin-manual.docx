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/>
        <w:jc w:val="left"/>
      </w:pPr>
    </w:p>
    <w:p>
      <w:pPr>
        <w:spacing w:before="0" w:after="120"/>
        <w:jc w:val="center"/>
      </w:pPr>
      <w:r>
        <w:rPr>
          <w:rFonts w:ascii="TH Sarabun New" w:hAnsi="TH Sarabun New" w:eastAsia="TH Sarabun New"/>
          <w:b/>
          <w:i w:val="0"/>
          <w:color w:val="229799"/>
          <w:sz w:val="72"/>
          <w:u w:val="none"/>
        </w:rPr>
        <w:t>Staff Portal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/>
          <w:i w:val="0"/>
          <w:color w:val="1A1F2E"/>
          <w:sz w:val="56"/>
          <w:u w:val="none"/>
        </w:rPr>
        <w:t>Library@NPU</w:t>
      </w:r>
    </w:p>
    <w:p>
      <w:pPr>
        <w:spacing w:before="400" w:after="120"/>
        <w:jc w:val="center"/>
      </w:pPr>
      <w:r>
        <w:rPr>
          <w:rFonts w:ascii="TH Sarabun New" w:hAnsi="TH Sarabun New" w:eastAsia="TH Sarabun New"/>
          <w:b/>
          <w:i w:val="0"/>
          <w:color w:val="1A1F2E"/>
          <w:sz w:val="44"/>
          <w:u w:val="none"/>
        </w:rPr>
        <w:t>คู่มือผู้ดูแลระบบ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sz w:val="32"/>
          <w:u w:val="none"/>
        </w:rPr>
        <w:t>ระบบจองพื้นที่บริการ Smart Creative Learning Space</w:t>
      </w:r>
    </w:p>
    <w:p>
      <w:pPr>
        <w:spacing w:before="1200" w:after="120"/>
        <w:jc w:val="left"/>
      </w:pP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sz w:val="30"/>
          <w:u w:val="none"/>
        </w:rPr>
        <w:t>สำนักวิทยบริการ มหาวิทยาลัยนครพนม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color w:val="718096"/>
          <w:sz w:val="26"/>
          <w:u w:val="none"/>
        </w:rPr>
        <w:t>เวอร์ชัน 1.0  |  เมษายน 2569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1  บทนำ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1.1  ภาพรวม Staff Portal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Staff Portal คือส่วนจัดการระบบจองพื้นที่บริการ Smart Creative Learning Space สำหรับเจ้าหน้าที่และผู้ดูแลระบบของสำนักวิทยบริการ ใช้สำหรับ: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ติดตามรายการจองและยกเลิกการจองในกรณีที่จำเป็น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กำหนดวันหยุดเพื่อปิดรับการจองอัตโนมัติ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ตรวจสอบประวัติและจัดการสิทธิ์ผู้ใช้ LINE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จัดการข้อมูลห้องและบัญชีเจ้าหน้าที่ (เฉพาะผู้ดูแลระบบ)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1.2  บทบาทและสิทธิ์ผู้ใช้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ระบบมี 2 บทบาทที่มีสิทธิ์การเข้าถึงต่างกัน: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102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เมนู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เจ้าหน้าที่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ผู้ดูแลระบบ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Dashboard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รายการจอง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วันหยุด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ผู้ใช้ LINE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จัดการห้อง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❌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จัดการเจ้าหน้าที่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❌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✅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  <w:u w:val="none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  <w:u w:val="none"/>
              </w:rPr>
              <w:t>ผู้ดูแลระบบ (Admin) จะเห็นเมนูเพิ่มเติมในหัวข้อ 'ผู้ดูแลระบบ' ที่ Sidebar ส่วนเจ้าหน้าที่ทั่วไปจะไม่เห็นเมนูดังกล่าว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1.3  วิธีเข้าถึงระบบ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เข้าระบบผ่านเบราว์เซอร์ที่ URL: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/>
          <w:i w:val="0"/>
          <w:color w:val="229799"/>
          <w:sz w:val="28"/>
          <w:u w:val="none"/>
        </w:rPr>
        <w:t>https://lib.npu.ac.th/reserv/manage/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รองรับเบราว์เซอร์: Google Chrome, Microsoft Edge, Firefox (รุ่นล่าสุด)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1.4  การรองรับอุปกรณ์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คอมพิวเตอร์ — ใช้งานได้เต็มประสิทธิภาพ ขนาดหน้าจอแนะนำ 1280 px ขึ้นไป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แท็บเล็ต / มือถือ — รองรับ Responsive Design แต่แนะนำให้ใช้คอมพิวเตอร์เพื่อประสิทธิภาพสูงสุด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2  การเข้าและออกจากระบบ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2.1  เข้าสู่ระบบ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เปิดเบราว์เซอร์แล้วไปที่ https://lib.npu.ac.th/reserv/manage/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กรอก ชื่อผู้ใช้ (username) ในช่องแรก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กรอก รหัสผ่าน (password) ในช่องที่สอง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"เข้าสู่ระบบ"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หากล็อกอินสำเร็จ ระบบจะพาไปยังหน้า Dashboard โดยอัตโนมัติ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  <w:u w:val="none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  <w:u w:val="none"/>
              </w:rPr>
              <w:t>หากกรอกชื่อผู้ใช้หรือรหัสผ่านผิด จะแสดงข้อความ 'ชื่อผู้ใช้หรือรหัสผ่านไม่ถูกต้อง หรือไม่มีสิทธิ์เข้าใช้' บัญชีที่ไม่ใช่ Staff หรือ Admin จะเข้าระบบนี้ไม่ได้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2.2  หน้าตาหลัก — Sidebar และ Topbar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เมื่อเข้าสู่ระบบแล้วจะพบส่วนประกอบหลัก 2 ส่วน: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Sidebar (แถบซ้าย) — เมนูนำทางหลัก พื้นหลังสีเข้ม แสดงชื่อ 'Staff Portal — Library@NPU' และรายการเมนูทั้งหมด เมนูที่กำลังใช้งานจะไฮไลต์ด้วยสีเขียว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Topbar (แถบบน) — แสดงชื่อหน้าปัจจุบัน และบทบาทของผู้ใช้ที่ล็อกอินอยู่ (เจ้าหน้าที่ / ผู้ดูแลระบบ)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2.3  ออกจากระบบ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'ออกจากระบบ' ที่ด้านล่างของ Sidebar ระบบจะพาไปยังหน้าล็อกอินทันที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3  Dashboard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เข้าถึงได้โดยคลิก 'Dashboard' ใน Sidebar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Dashboard คือหน้าแรกหลังเข้าสู่ระบบ แสดงภาพรวมสถานการณ์การจองในปัจจุบัน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3.1  การ์ดสถิติ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ด้านบนของหน้ามีการ์ดสถิติ 4 ใบ: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การ์ด</w:t>
            </w:r>
          </w:p>
        </w:tc>
        <w:tc>
          <w:tcPr>
            <w:tcW w:type="dxa" w:w="56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ความหมาย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การจองวันนี้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จำนวนการจองที่ยืนยันแล้วในวันนี้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รอดำเนินการ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จำนวนการจองที่ยืนยันแล้วตั้งแต่วันนี้เป็นต้นไป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จองเดือนนี้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จำนวนการจองทั้งหมดในเดือนปัจจุบัน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ผู้ใช้ LINE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จำนวนผู้ใช้ที่ลงทะเบียนและเปิดใช้งานอยู่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3.2  ตารางการจองล่าสุด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แสดงรายการจอง 10 รายการล่าสุดที่มีสถานะ 'ยืนยันแล้ว' ประกอบด้วย ห้อง, วันที่, เวลา, ชื่อกลุ่ม และผู้จอง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'ดูทั้งหมด' เพื่อไปยังหน้ารายการจองครบถ้วน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3.3  วันหยุดที่กำลังจะมา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แสดงวันหยุดที่เปิดใช้งานในช่วง 30 วันข้างหน้า คลิก 'จัดการ' เพื่อไปยังหน้าจัดการวันหยุด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4  จัดการรายการจอง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เข้าถึงได้โดยคลิก 'รายการจอง' ใน Sidebar  |  สิทธิ์: เจ้าหน้าที่และผู้ดูแลระบบ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3_book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4.1  ดูและค้นหารายการจอง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ด้านบนของหน้ามีแถบกรองข้อมูล 4 ช่อง: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ช่อง</w:t>
            </w:r>
          </w:p>
        </w:tc>
        <w:tc>
          <w:tcPr>
            <w:tcW w:type="dxa" w:w="6236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ใช้สำหรับ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ห้อง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กรองแสดงเฉพาะห้องที่เลือก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วันที่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กรองตามวันที่จอง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สถานะ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เลือกระหว่าง ทั้งหมด / ยืนยันแล้ว / ยกเลิกแล้ว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ค้นหา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พิมพ์ชื่อกลุ่ม, ชื่อผู้จอง หรือชื่อคณะ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ตั้งค่า filter 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'ค้นหา'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ระบบแสดงผลและบอกจำนวนรายการที่พบ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คอลัมน์ในตาราง: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คอลัมน์</w:t>
            </w:r>
          </w:p>
        </w:tc>
        <w:tc>
          <w:tcPr>
            <w:tcW w:type="dxa" w:w="56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ความหมาย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#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หมายเลขการจอง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ห้อง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ชื่อห้องที่จอง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วันที่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วันที่จอง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เวลา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เวลาเริ่ม–สิ้นสุด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กลุ่ม / กิจกรรม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ชื่อกลุ่ม (ถ้ายกเลิก จะแสดงเหตุผลสีแดงด้านล่าง)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ผู้จอง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ชื่อผู้จอง (คลิกได้เพื่อดูประวัติ)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คณะ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คณะหรือหน่วยงานของผู้จอง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สถานะ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ยืนยันแล้ว (สีเขียว) / ยกเลิก (สีแดง)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  <w:u w:val="none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  <w:u w:val="none"/>
              </w:rPr>
              <w:t>หากมีข้อมูลเกิน 20 รายการ ระบบจะแบ่งหน้า (Pagination) กดลูกศรซ้าย–ขวาที่ด้านล่างตารางเพื่อเลื่อนหน้า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4.2  ยกเลิกการจอง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4_cancel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หาการจองที่ต้องการยกเลิกในตาราง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'ยกเลิก' (สีแดง) ที่ด้านขวาของแถว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กล่องยืนยัน (Modal) จะเปิดขึ้น แสดงชื่อกลุ่มที่จะยกเลิก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กรอก เหตุผลการยกเลิก (ไม่บังคับ แต่แนะนำ เช่น 'ห้องปิดปรับปรุง')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'ยืนยันยกเลิก' (สีแดง)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  <w:u w:val="none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  <w:u w:val="none"/>
              </w:rPr>
              <w:t>ผลที่เกิดขึ้น: สถานะการจองเปลี่ยนเป็น 'ยกเลิก' และระบบส่ง LINE Notification แจ้งผู้จองอัตโนมัติพร้อมเหตุผล (ถ้ามี)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4.3  ดู Logs การจอง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5_booking_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คลิกไอคอนนาฬิกา 🕐 ที่ด้านขวาของแถวการจอง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หน้า Logs จะแสดงข้อมูลสรุปการจอง และ Timeline ประวัติการดำเนินการ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รายการ Action ใน Timeline: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Action</w:t>
            </w:r>
          </w:p>
        </w:tc>
        <w:tc>
          <w:tcPr>
            <w:tcW w:type="dxa" w:w="1134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ไอคอน</w:t>
            </w:r>
          </w:p>
        </w:tc>
        <w:tc>
          <w:tcPr>
            <w:tcW w:type="dxa" w:w="1134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สี</w:t>
            </w:r>
          </w:p>
        </w:tc>
        <w:tc>
          <w:tcPr>
            <w:tcW w:type="dxa" w:w="39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ความหมาย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สร้างการจอง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➕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เขียว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ผู้ใช้จองสำเร็จ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ยกเลิกการจอง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✖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แดง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ยกเลิกโดยผู้ใช้หรือเจ้าหน้าที่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ปิดอุปกรณ์อัตโนมัติ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⚡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เหลือง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ระบบปิดอุปกรณ์ IoT หลังหมดเวลา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เข้าถึงข้อมูล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ℹ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น้ำเงิน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เจ้าหน้าที่ตรวจสอบรายการ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4.4  ดูโปรไฟล์ผู้จอง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ในหน้ารายการจอง คลิกที่ชื่อผู้จองเพื่อดูข้อมูลส่วนตัวและประวัติการจองทั้งหมด (ดูรายละเอียดในบทที่ 6.2)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5  จัดการวันหยุด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เข้าถึงได้โดยคลิก 'วันหยุด' ใน Sidebar  |  สิทธิ์: เจ้าหน้าที่และผู้ดูแลระบบ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6_holiday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เมื่อกำหนดวันหยุด ระบบจะปิดรับการจองอัตโนมัติในวันดังกล่าว ผู้ใช้จะไม่สามารถเลือกวันนั้นในปฏิทินได้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5.1  ดูรายการวันหยุด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ระบบแสดงวันหยุดแยกตามปี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คลิกปุ่มปี (2026 / 2027 / 2028) เพื่อสลับดูข้อมูลของแต่ละปี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แต่ละรายการแสดง: วันที่, วันในสัปดาห์, คำอธิบาย, สถานะ (เปิดใช้ / ปิดใช้)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5.2  เพิ่มวันหยุด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7_holiday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'+ เพิ่มวันหยุด' มุมบนขวา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กรอกข้อมูล: วันที่, คำอธิบาย (ชื่อวันหยุด), ติ๊ก 'เปิดใช้งาน' ถ้าต้องการปิดรับจองทันที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'บันทึก'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5.3  แก้ไขวันหยุด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'แก้ไข' ที่แถววันหยุดที่ต้องการ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แก้ไขข้อมูลในฟอร์ม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'บันทึก'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5.4  เปิด / ปิดใช้งานวันหยุด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ใช้สำหรับกรณีที่ต้องการ 'พักใช้' วันหยุดชั่วคราวโดยไม่ลบออก: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'ปิดใช้' (สีเหลือง) — วันหยุดยังอยู่ในระบบแต่รับจองได้ตามปกติ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'เปิดใช้' (สีเขียว) — วันหยุดกลับมาใช้งาน ระบบปิดรับจองวันนั้นทันที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5.5  ลบวันหยุด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'ลบ' (สีแดง) ที่แถววันหยุดที่ต้องการ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กล่องยืนยันจะเปิดขึ้น แสดงชื่อวันหยุดที่จะลบ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'ลบ' เพื่อยืนยัน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  <w:u w:val="none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  <w:u w:val="none"/>
              </w:rPr>
              <w:t>การลบวันหยุดจะนำวันนั้นออกจากระบบถาวร หากต้องการเก็บข้อมูลไว้ แนะนำให้ใช้การ 'ปิดใช้' แทน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6  จัดการผู้ใช้ LINE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เข้าถึงได้โดยคลิก 'ผู้ใช้ LINE' ใน Sidebar  |  สิทธิ์: เจ้าหน้าที่และผู้ดูแลระบบ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8_line_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หน้านี้แสดงรายชื่อผู้ใช้ทุกคนที่ลงทะเบียนผูกบัญชี LINE กับระบบแล้ว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6.1  ดูรายชื่อผู้ใช้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คอลัมน์</w:t>
            </w:r>
          </w:p>
        </w:tc>
        <w:tc>
          <w:tcPr>
            <w:tcW w:type="dxa" w:w="56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ความหมาย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ชื่อ-นามสกุล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ชื่อจริงจาก NPU API (บรรทัดล่างคือชื่อ LINE)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รหัส LDAP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รหัสประจำตัวนักศึกษา / บุคลากร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ประเภท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นักศึกษา หรือ บุคลากรภายในมหาวิทยาลัย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คณะ / หน่วยงาน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สังกัด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สาขา / ฝ่าย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สาขาวิชา (นักศึกษา) หรือฝ่าย (บุคลากร)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วันที่ลงทะเบียน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วันแรกที่ผูกบัญชี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สถานะ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ใช้งาน (เขียว) / ปิดใช้ (แดง)</w:t>
            </w:r>
          </w:p>
        </w:tc>
      </w:tr>
    </w:tbl>
    <w:p>
      <w:pPr>
        <w:spacing w:after="120"/>
      </w:pP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การค้นหา: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กรอกคำค้นในช่อง 'ค้นหา' (ค้นตามชื่อ, รหัส LDAP หรือคณะ)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เลือก 'ประเภท' เพื่อกรองเฉพาะนักศึกษาหรือบุคลากร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'ค้นหา'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6.2  ดูโปรไฟล์และประวัติการจองรายบุคคล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9_user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คลิกไอคอนรายชื่อ 👤 หรือคลิกชื่อผู้ใช้ในตาราง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หน้าโปรไฟล์จะแสดงข้อมูลดังนี้:</w:t>
      </w:r>
    </w:p>
    <w:p>
      <w:pPr>
        <w:pStyle w:val="ListBullet"/>
        <w:spacing w:after="60"/>
        <w:ind w:left="567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ข้อมูลส่วนตัว — ชื่อ-นามสกุล, ชื่อ LINE, ประเภทผู้ใช้, สถานะ, รหัส LDAP, คณะ/หน่วยงาน, สาขา/ฝ่าย, วันที่ลงทะเบียน</w:t>
      </w:r>
    </w:p>
    <w:p>
      <w:pPr>
        <w:pStyle w:val="ListBullet"/>
        <w:spacing w:after="60"/>
        <w:ind w:left="567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สถิติการจอง — จองทั้งหมด, ยืนยันแล้ว, ยกเลิกแล้ว, อัตราการยกเลิก (%)</w:t>
      </w:r>
    </w:p>
    <w:p>
      <w:pPr>
        <w:pStyle w:val="ListBullet"/>
        <w:spacing w:after="60"/>
        <w:ind w:left="567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ประวัติการจองทั้งหมด — ตารางแสดงการจองทุกครั้ง พร้อมเหตุผลยกเลิก (ถ้ามี) และปุ่ม Logs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6.3  เปิด / ปิดใช้งานผู้ใช้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เมื่อปิดใช้งานผู้ใช้ ผู้ใช้รายนั้นจะไม่สามารถเข้าใช้ระบบจองได้จนกว่าจะเปิดใช้งานอีกครั้ง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จากหน้ารายชื่อ — คลิกปุ่ม 'ปิดใช้' (สีเหลือง) หรือ 'เปิดใช้' (สีเขียว) ที่แถวของผู้ใช้นั้น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จากหน้าโปรไฟล์ — คลิกปุ่ม 'ปิดใช้งาน' หรือ 'เปิดใช้งาน' มุมบนขวา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  <w:u w:val="none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  <w:u w:val="none"/>
              </w:rPr>
              <w:t>แถวของผู้ใช้ที่ถูกปิดใช้งานจะแสดงสีจาง (โปร่งแสง 55%) เพื่อแยกให้เห็นชัดเจน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7  จัดการห้อง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เข้าถึงได้โดยคลิก 'จัดการห้อง' ใน Sidebar (หัวข้อ 'ผู้ดูแลระบบ')  |  สิทธิ์: เฉพาะผู้ดูแลระบบ (Admin)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10_roo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7.1  ดูรายการห้องทั้งหมด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คอลัมน์</w:t>
            </w:r>
          </w:p>
        </w:tc>
        <w:tc>
          <w:tcPr>
            <w:tcW w:type="dxa" w:w="56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ความหมาย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ชื่อห้อง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ชื่อเต็มที่แสดงในระบบ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Booking Key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รหัสย่อที่ใช้ใน URL เช่น mini, netflix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ที่ตั้ง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สถานที่ตั้งของห้อง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ความจุ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จำนวนคนสูงสุดที่รับได้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เวลาเปิด–ปิด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ช่วงเวลาที่รับการจอง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สถานะ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เปิด (เขียว) / ปิด (แดง)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7.2  เพิ่มห้องใหม่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'+ เพิ่มห้อง' มุมบนขวา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กรอกข้อมูลห้อง: ชื่อห้อง, Booking Key, คำอธิบาย (ไม่บังคับ), ที่ตั้ง, ความจุ, เวลาเปิด–ปิด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'บันทึก'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  <w:u w:val="none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  <w:u w:val="none"/>
              </w:rPr>
              <w:t>Booking Key ต้องเป็นภาษาอังกฤษตัวพิมพ์เล็ก ไม่มีช่องว่าง และไม่ซ้ำกับห้องอื่น เพราะจะใช้เป็น URL เช่น /booking/?room=mini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7.3  แก้ไขข้อมูลห้อง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'แก้ไข' ที่แถวห้องที่ต้องการ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แก้ไขข้อมูลในฟอร์ม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'บันทึก'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7.4  เปิด / ปิดห้อง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ใช้สำหรับปิดรับจองชั่วคราว เช่น ห้องปรับปรุง: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'ปิดห้อง' (สีเหลือง) — ห้องจะไม่ปรากฏในหน้าจองของผู้ใช้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'เปิดห้อง' (สีเขียว) — ห้องกลับมารับการจองได้ตามปกติ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8  จัดการเจ้าหน้าที่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เข้าถึงได้โดยคลิก 'เจ้าหน้าที่' ใน Sidebar (หัวข้อ 'ผู้ดูแลระบบ')  |  สิทธิ์: เฉพาะผู้ดูแลระบบ (Admin)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11_staf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8.1  ดูรายชื่อเจ้าหน้าที่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ตารางแสดงบัญชีเจ้าหน้าที่และผู้ดูแลระบบทั้งหมด พร้อมข้อมูล: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ชื่อผู้ใช้, ชื่อ-นามสกุล, อีเมล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บทบาท — ผู้ดูแลระบบ (badge สีแดง) / เจ้าหน้าที่ (badge สีเทา)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เวลาเข้าใช้ล่าสุด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สถานะ — ใช้งาน (เขียว) / ปิดใช้ (แดง)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8.2  เพิ่มบัญชีเจ้าหน้าที่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'+ เพิ่มเจ้าหน้าที่'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กรอกข้อมูล: ชื่อผู้ใช้ (ไม่ซ้ำ), ชื่อ-นามสกุล (ไม่บังคับ), อีเมล (ไม่บังคับ), รหัสผ่าน, ยืนยันรหัสผ่าน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ติ๊ก 'บทบาทผู้ดูแลระบบ' ถ้าต้องการให้มีสิทธิ์ Admin เต็ม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'บันทึก'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  <w:u w:val="none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  <w:u w:val="none"/>
              </w:rPr>
              <w:t>บัญชีใหม่จะเป็น Staff (เจ้าหน้าที่) โดยอัตโนมัติ เว้นแต่ติ๊ก 'บทบาทผู้ดูแลระบบ'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8.3  แก้ไขข้อมูล / เปลี่ยนรหัสผ่าน / ปรับสิทธิ์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'แก้ไข' ที่แถวเจ้าหน้าที่ที่ต้องการ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แก้ไขข้อมูล: ชื่อ, นามสกุล, อีเมล, สิทธิ์ (Admin ↔ Staff)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หากต้องการเปลี่ยนรหัสผ่าน — กรอกรหัสใหม่ในช่อง 'รหัสผ่านใหม่' (ถ้าไม่กรอกจะไม่เปลี่ยน)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'บันทึก'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8.4  เปิด / ปิดใช้งานบัญชี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'ปิดใช้' — บัญชีนั้นจะเข้าสู่ระบบไม่ได้ชั่วคราว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 'เปิดใช้' — บัญชีกลับมาใช้งานได้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  <w:u w:val="none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  <w:u w:val="none"/>
              </w:rPr>
              <w:t>ผู้ดูแลระบบไม่สามารถปิดบัญชีของตัวเองได้ ปุ่ม 'ปิดใช้' จะไม่ปรากฏในแถวของบัญชีที่กำลังล็อกอินอยู่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9  คำถามที่พบบ่อย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ลืมรหัสผ่าน ต้องทำอย่างไร?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ระบบไม่มีการรีเซ็ตรหัสผ่านอัตโนมัติ ต้องติดต่อผู้ดูแลระบบ (Admin) เพื่อเปลี่ยนรหัสผ่านในหน้า 'จัดการเจ้าหน้าที่ → แก้ไข'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ผู้ใช้ LINE ถูกปิดใช้งาน จะเปิดอีกครั้งได้อย่างไร?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ไปที่ ผู้ใช้ LINE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ค้นหาชื่อหรือรหัส LDAP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คลิกปุ่ม 'เปิดใช้' ที่แถวของผู้ใช้นั้น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ต้องการปิดห้องชั่วคราว ต้องทำอย่างไร?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กรณีปิดห้องทั้งวัน (เช่น ซ่อมแซม):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ไปที่ จัดการห้อง (ต้องเป็น Admin) → คลิก 'ปิดห้อง' → เมื่อพร้อมคลิก 'เปิดห้อง'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กรณีปิดเฉพาะวัน (เช่น งานพิเศษ):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ไปที่ วันหยุด → เพิ่มวันที่นั้นเป็นวันหยุด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เพิ่มวันหยุดแล้วแต่ผู้ใช้ยังเลือกวันนั้นได้อยู่?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ตรวจสอบว่าสถานะของวันหยุดนั้นเป็น 'เปิดใช้' หรือไม่ ถ้าเป็น 'ปิดใช้' ระบบจะยังรับการจองวันนั้น คลิก 'เปิดใช้' เพื่อเปิดใช้งานวันหยุดนั้น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ต้องการดูว่าห้องไหนจองเยอะที่สุดในเดือนนี้?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ใช้หน้ารายการจอง กรองด้วย สถานะ = ยืนยันแล้ว จากนั้นเลือกห้องทีละห้องแล้วดูจำนวนรายการที่พบ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มีการจองซ้อนกัน (Conflict) จะรู้ได้อย่างไร?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  <w:u w:val="none"/>
        </w:rPr>
        <w:t>ระบบตรวจสอบและป้องกันการจองซ้อนกันอัตโนมัติ ผู้ใช้จะไม่สามารถจองช่วงเวลาที่ถูกจองแล้วได้ เจ้าหน้าที่ไม่ต้องตรวจสอบด้วยตนเอง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ภาคผนวก ก — ข้อมูลห้องบริการทั้ง 5 ห้อง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ชื่อห้อง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Booking Key</w:t>
            </w:r>
          </w:p>
        </w:tc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ที่ตั้ง</w:t>
            </w:r>
          </w:p>
        </w:tc>
        <w:tc>
          <w:tcPr>
            <w:tcW w:type="dxa" w:w="1417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ความจุ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เวลาเปิด–ปิด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Mini Theater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mini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ชั้น 1 อาคารบรรณสาร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30 คน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08:00–20:00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Netflix Room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netflix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ชั้น 2 อาคารบรรณสาร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10 คน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08:00–20:00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Canva Studio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canva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ชั้น 2 อาคารบรรณสาร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8 คน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08:00–18:00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ChatGPT Room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chat-gpt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ชั้น 2 อาคารบรรณสาร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6 คน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08:00–18:00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Meeting Room F1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meeting_f1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ชั้น 1 อาคารบรรณสาร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20 คน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08:00–20:00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ภาคผนวก ข — การแจ้งเตือน LINE ที่ระบบส่งอัตโนมัติ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เหตุการณ์</w:t>
            </w:r>
          </w:p>
        </w:tc>
        <w:tc>
          <w:tcPr>
            <w:tcW w:type="dxa" w:w="1984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ผู้รับแจ้งเตือน</w:t>
            </w:r>
          </w:p>
        </w:tc>
        <w:tc>
          <w:tcPr>
            <w:tcW w:type="dxa" w:w="39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  <w:u w:val="none"/>
              </w:rPr>
              <w:t>เนื้อหา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จองสำเร็จ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ผู้จอง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ชื่อห้อง, วันที่, เวลา, ชื่อกลุ่ม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ยกเลิกโดยผู้ใช้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ผู้จอง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แจ้งการยกเลิกพร้อมเหตุผล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ยกเลิกโดยเจ้าหน้าที่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ผู้จอง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  <w:u w:val="none"/>
              </w:rPr>
              <w:t>แจ้งการยกเลิกพร้อมเหตุผล (ถ้ากรอก)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  <w:u w:val="none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  <w:u w:val="none"/>
              </w:rPr>
              <w:t>เจ้าหน้าที่ไม่ต้องแจ้งผู้จองด้วยตนเอง ระบบจัดการส่งแจ้งเตือนให้อัตโนมัติทุกครั้ง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color w:val="718096"/>
          <w:sz w:val="24"/>
          <w:u w:val="none"/>
        </w:rPr>
        <w:t>คู่มือนี้จัดทำโดยสำนักวิทยบริการ มหาวิทยาลัยนครพนม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color w:val="718096"/>
          <w:sz w:val="24"/>
          <w:u w:val="none"/>
        </w:rPr>
        <w:t>Smart Creative Learning Space  |  เวอร์ชัน 1.0  |  เมษายน 2569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A1F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2979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A1F2E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