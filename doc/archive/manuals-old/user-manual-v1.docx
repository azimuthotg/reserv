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 w:val="0"/>
          <w:i w:val="0"/>
          <w:sz w:val="28"/>
        </w:rPr>
        <w:br/>
        <w:br/>
        <w:br/>
      </w:r>
    </w:p>
    <w:p>
      <w:pPr>
        <w:jc w:val="center"/>
      </w:pPr>
      <w:r>
        <w:rPr>
          <w:rFonts w:ascii="TH Sarabun New" w:hAnsi="TH Sarabun New"/>
          <w:b w:val="0"/>
          <w:i w:val="0"/>
          <w:sz w:val="120"/>
        </w:rPr>
        <w:t>📚</w:t>
      </w:r>
    </w:p>
    <w:p>
      <w:pPr>
        <w:spacing w:before="400"/>
        <w:jc w:val="center"/>
      </w:pPr>
      <w:r>
        <w:rPr>
          <w:rFonts w:ascii="TH Sarabun New" w:hAnsi="TH Sarabun New"/>
          <w:b/>
          <w:i w:val="0"/>
          <w:color w:val="064E3B"/>
          <w:sz w:val="56"/>
        </w:rPr>
        <w:t>คู่มือการใช้งานระบบ</w:t>
      </w:r>
    </w:p>
    <w:p>
      <w:pPr>
        <w:jc w:val="center"/>
      </w:pPr>
      <w:r>
        <w:rPr>
          <w:rFonts w:ascii="TH Sarabun New" w:hAnsi="TH Sarabun New"/>
          <w:b/>
          <w:i w:val="0"/>
          <w:color w:val="008246"/>
          <w:sz w:val="44"/>
        </w:rPr>
        <w:t>Smart Creative Learning Space</w:t>
      </w:r>
    </w:p>
    <w:p>
      <w:pPr>
        <w:spacing w:before="120"/>
        <w:jc w:val="center"/>
      </w:pPr>
      <w:r>
        <w:rPr>
          <w:rFonts w:ascii="TH Sarabun New" w:hAnsi="TH Sarabun New"/>
          <w:b w:val="0"/>
          <w:i w:val="0"/>
          <w:color w:val="505050"/>
          <w:sz w:val="32"/>
        </w:rPr>
        <w:t>จองพื้นที่บริการ — สำนักวิทยบริการ มหาวิทยาลัยนครพนม</w:t>
      </w:r>
    </w:p>
    <w:p>
      <w:pPr>
        <w:spacing w:before="160"/>
        <w:jc w:val="center"/>
      </w:pPr>
      <w:r>
        <w:rPr>
          <w:rFonts w:ascii="TH Sarabun New" w:hAnsi="TH Sarabun New"/>
          <w:b w:val="0"/>
          <w:i w:val="0"/>
          <w:color w:val="646464"/>
          <w:sz w:val="30"/>
        </w:rPr>
        <w:t>สำหรับผู้ใช้งานทั่วไป (นักศึกษา / บุคลากร)</w:t>
      </w:r>
    </w:p>
    <w:p>
      <w:pPr>
        <w:spacing w:before="600"/>
        <w:jc w:val="center"/>
      </w:pPr>
      <w:r>
        <w:rPr>
          <w:rFonts w:ascii="TH Sarabun New" w:hAnsi="TH Sarabun New"/>
          <w:b w:val="0"/>
          <w:i w:val="0"/>
          <w:color w:val="969696"/>
          <w:sz w:val="26"/>
        </w:rPr>
        <w:t>เวอร์ชัน 1.0  |  05 June 2026</w:t>
      </w:r>
    </w:p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1. บทนำ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064E3B"/>
          <w:sz w:val="32"/>
        </w:rPr>
        <w:t>1.1 ระบบคืออะไร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ระบบจองพื้นที่บริการ Smart Creative Learning Space คือระบบจองห้องออนไลน์ของสำนักวิทยบริการ มหาวิทยาลัยนครพนม ให้ผู้ใช้บริการสามารถจองห้องสำหรับการเรียนรู้และทำกิจกรรมกลุ่มได้ ทั้งผ่าน LINE Official Account และผ่านเว็บไซต์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064E3B"/>
          <w:sz w:val="32"/>
        </w:rPr>
        <w:t>1.2 ห้องที่ให้บริการ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ชื่อห้อง</w:t>
            </w:r>
          </w:p>
        </w:tc>
        <w:tc>
          <w:tcPr>
            <w:tcW w:type="dxa" w:w="1417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ความจุ</w:t>
            </w:r>
          </w:p>
        </w:tc>
        <w:tc>
          <w:tcPr>
            <w:tcW w:type="dxa" w:w="1701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สูงสุดต่อครั้ง</w:t>
            </w:r>
          </w:p>
        </w:tc>
        <w:tc>
          <w:tcPr>
            <w:tcW w:type="dxa" w:w="2835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ผู้มีสิทธิ์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Mini Theater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2–15 คน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2 ชั่วโมง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นักศึกษา / บุคลากร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Edutainment Room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2–10 คน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2 ชั่วโมง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นักศึกษา / บุคลากร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Canva Design Room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1–4 คน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2 ชั่วโมง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นักศึกษา / บุคลากร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ChatGPT Room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1–4 คน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2 ชั่วโมง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นักศึกษา / บุคลากร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ห้องประชุมชั้น 1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2–20 คน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2 ชั่วโมง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นักศึกษา / บุคลากร</w:t>
            </w:r>
          </w:p>
        </w:tc>
      </w:tr>
    </w:tbl>
    <w:p/>
    <w:p>
      <w:pPr>
        <w:spacing w:before="120" w:after="80"/>
      </w:pPr>
      <w:r>
        <w:rPr>
          <w:rFonts w:ascii="TH Sarabun New" w:hAnsi="TH Sarabun New"/>
          <w:b/>
          <w:i w:val="0"/>
          <w:color w:val="064E3B"/>
          <w:sz w:val="32"/>
        </w:rPr>
        <w:t>1.3 เวลาให้บริการ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วัน</w:t>
            </w:r>
          </w:p>
        </w:tc>
        <w:tc>
          <w:tcPr>
            <w:tcW w:type="dxa" w:w="3969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เวลาเปิด-ปิด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จันทร์ – ศุกร์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08:30 – 16:30 น.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เสาร์ – อาทิตย์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09:00 – 17:00 น.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วันหยุดนักขัตฤกษ์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ปิดบริการ (แจ้งล่วงหน้า)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DBEAFE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1E40AF"/>
                <w:sz w:val="26"/>
              </w:rPr>
              <w:t>ℹ️  จองล่วงหน้าได้สูงสุด 7 วันทำการ (นับเฉพาะวันเปิดบริการ ไม่รวมวันหยุด)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2. ช่องทางการเข้าใช้งาน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064E3B"/>
          <w:sz w:val="32"/>
        </w:rPr>
        <w:t>2.1 ผ่าน LINE Official Account (แนะนำ)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วิธีนี้เหมาะสำหรับการใช้งานบนสมาร์ตโฟน ระบบจะยืนยันตัวตนผ่าน LINE โดยอัตโนมัติ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เพิ่มเพื่อน LINE OA: Library@NPU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กด Rich Menu "จองห้อง" ที่ด้านล่างของหน้าแชท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เลือกห้องที่ต้องการ และกรอกแบบฟอร์มจอง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DCFCE7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15803D"/>
                <w:sz w:val="26"/>
              </w:rPr>
              <w:t>✅  LINE OA เปิด LIFF ในแอปพลิเคชัน LINE โดยตรง ไม่ต้องล็อกอินเพิ่มเติม</w:t>
            </w:r>
          </w:p>
        </w:tc>
      </w:tr>
    </w:tbl>
    <w:p/>
    <w:p>
      <w:pPr>
        <w:spacing w:before="120" w:after="80"/>
      </w:pPr>
      <w:r>
        <w:rPr>
          <w:rFonts w:ascii="TH Sarabun New" w:hAnsi="TH Sarabun New"/>
          <w:b/>
          <w:i w:val="0"/>
          <w:color w:val="064E3B"/>
          <w:sz w:val="32"/>
        </w:rPr>
        <w:t>2.2 ผ่านเว็บไซต์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เปิด browser และเข้าที่ URL:</w:t>
      </w:r>
    </w:p>
    <w:p>
      <w:pPr>
        <w:spacing w:before="0" w:after="80"/>
        <w:jc w:val="left"/>
      </w:pPr>
      <w:r>
        <w:rPr>
          <w:rFonts w:ascii="TH Sarabun New" w:hAnsi="TH Sarabun New"/>
          <w:b/>
          <w:i w:val="0"/>
          <w:color w:val="0050C8"/>
          <w:sz w:val="28"/>
        </w:rPr>
        <w:t>https://lib.npu.ac.th/reserv/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ระบบจะเปิดหน้า LINE Login อัตโนมัติในครั้งแรก กด "เข้าสู่ระบบด้วย LINE" แล้วอนุญาตสิทธิ์การเข้าถึง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FEDD5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9A3412"/>
                <w:sz w:val="26"/>
              </w:rPr>
              <w:t>⚠️  ต้องการ HTTPS เท่านั้น — ไม่รองรับ http:// และไม่รองรับการเปิดในหน้าต่าง Incognito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3. การลงทะเบียนครั้งแรก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ผู้ใช้ที่ยังไม่ได้ผูกบัญชี LINE กับระบบมหาวิทยาลัยจะถูก redirect ไปยังหน้าลงทะเบียนโดยอัตโนมัติ ดำเนินการเพียงครั้งเดียว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2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หน้าลงทะเบียนผูกบัญชี LINE กับระบบ LDAP มหาวิทยาลัย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ขั้นตอนการลงทะเบียน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เลือกประเภทผู้ใช้: "🎓 นักศึกษา" หรือ "👨‍💼 บุคลากร"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กรอก รหัสผู้ใช้ LDAP ได้แก่ รหัสนักศึกษา (เช่น 6401234567) หรือรหัสบุคลากร (เช่น sxxxxxx)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กรอก รหัสผ่าน — รหัสเดียวกับระบบ e-Office / อีเมลมหาวิทยาลัย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กด "ลงทะเบียนและเข้าใช้งาน"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ระบบตรวจสอบข้อมูลจากฐานข้อมูล LDAP มหาวิทยาลัย — ใช้เวลาประมาณ 5–10 วินาที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เมื่อสำเร็จ ระบบ redirect กลับสู่หน้าที่ต้องการโดยอัตโนมัติ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DCFCE7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15803D"/>
                <w:sz w:val="26"/>
              </w:rPr>
              <w:t>✅  หากลงทะเบียนแล้วเพื่อใช้งานบนเว็บไซต์ไม่จำเป็นต้องลงทะเบียนซ้ำเมื่อใช้ผ่าน LINE OA อีกครั้ง ระบบจะจำบัญชีที่ผูกไว้แล้ว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FEDD5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9A3412"/>
                <w:sz w:val="26"/>
              </w:rPr>
              <w:t>⚠️  ข้อผิดพลาดที่พบบ่อย: "รหัสผ่านไม่ถูกต้อง" — กรุณาตรวจสอบ Caps Lock และลองพิมพ์ใหม่ หากลืมรหัสผ่านติดต่อฝ่าย IT มหาวิทยาลัย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4. หน้าหลัก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1_la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หน้าหลัก — แสดงรายการห้องและการจองของฉัน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ส่วนประกอบของหน้าหลัก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ส่วน</w:t>
            </w:r>
          </w:p>
        </w:tc>
        <w:tc>
          <w:tcPr>
            <w:tcW w:type="dxa" w:w="6236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คำอธิบาย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แถบบน (Header)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ชื่อระบบ, ชื่อผู้ใช้ที่ล็อกอิน, ปุ่มไปยังปฏิทิน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รายการห้อง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แสดงห้องทั้งหมด พร้อมสถานะ ว่าง/ไม่ว่าง คลิกเพื่อเข้าจอง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สถานะห้อง (Badge)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สีเขียว = ว่าง, สีแดง = ไม่ว่างในขณะนี้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การจองของฉัน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แสดงการจองที่ยืนยันแล้วของผู้ใช้ในวันนี้และข้างหน้า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5. การจองพื้นที่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064E3B"/>
          <w:sz w:val="32"/>
        </w:rPr>
        <w:t>5.1 เลือกห้องที่ต้องการ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จากหน้าหลัก คลิกการ์ดห้องที่ต้องการเพื่อเปิดแบบฟอร์มจอง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3_booking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แบบฟอร์มจองห้อง — กรอกข้อมูลการจอง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064E3B"/>
          <w:sz w:val="32"/>
        </w:rPr>
        <w:t>5.2 กรอกข้อมูลการจอง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ฟิลด์</w:t>
            </w:r>
          </w:p>
        </w:tc>
        <w:tc>
          <w:tcPr>
            <w:tcW w:type="dxa" w:w="3402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คำอธิบาย</w:t>
            </w:r>
          </w:p>
        </w:tc>
        <w:tc>
          <w:tcPr>
            <w:tcW w:type="dxa" w:w="3118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ชื่อกลุ่ม / กิจกรรม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ชื่อกลุ่มหรือชื่อกิจกรรม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ทีมโปรเจกต์ IS301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วันที่จอง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คลิกเลือกวันจาก date picker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5 มิถุนายน 2568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เวลาเริ่มต้น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เลือก slot เวลาที่ว่าง (สีเทา = ไม่ว่าง)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10:00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ระยะเวลา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เลือกระยะเวลาการใช้งาน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1 ชั่วโมง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จำนวนผู้เข้าใช้งาน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จำนวนสมาชิกกลุ่ม (ต้องอยู่ในช่วงที่ห้องกำหนด)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5</w:t>
            </w:r>
          </w:p>
        </w:tc>
      </w:tr>
    </w:tbl>
    <w:p/>
    <w:p>
      <w:pPr>
        <w:spacing w:before="120" w:after="80"/>
      </w:pPr>
      <w:r>
        <w:rPr>
          <w:rFonts w:ascii="TH Sarabun New" w:hAnsi="TH Sarabun New"/>
          <w:b/>
          <w:i w:val="0"/>
          <w:color w:val="064E3B"/>
          <w:sz w:val="32"/>
        </w:rPr>
        <w:t>5.3 ยืนยันการจอง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ตรวจสอบข้อมูลให้ถูกต้องทั้งหมด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กด "ยืนยันการจอง"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ระบบตรวจสอบช่วงเวลาและความพร้อมของห้อง (ใช้เวลาไม่เกิน 3 วินาที)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หากสำเร็จ ระบบแสดงหน้า "จองสำเร็จแล้ว!" พร้อมส่ง LINE Notification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FEDD5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9A3412"/>
                <w:sz w:val="26"/>
              </w:rPr>
              <w:t>⚠️  Slot เวลาสีเทา หมายถึงถูกจองแล้วหรืออยู่นอกเวลาเปิดบริการ ไม่สามารถเลือกได้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DBEAFE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1E40AF"/>
                <w:sz w:val="26"/>
              </w:rPr>
              <w:t>ℹ️  จองล่วงหน้าได้สูงสุด 7 วันทำการ นับจากวันที่เปิดบริการ ไม่รวมวันหยุด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6. หน้ายืนยันการจอง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4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หน้ายืนยันการจองสำเร็จ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เมื่อจองสำเร็จระบบแสดงหน้ายืนยันพร้อมรายละเอียด ได้แก่ เลขที่การจอง ชื่อห้อง วันที่ เวลา และชื่อผู้จอง พร้อมกันนั้นระบบส่ง LINE Notification ไปยังบัญชี LINE ของผู้จองโดยอัตโนมัติ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DBEAFE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1E40AF"/>
                <w:sz w:val="26"/>
              </w:rPr>
              <w:t>ℹ️  หากไม่ได้รับ LINE Notification ภายใน 5 นาที กรุณาตรวจสอบว่าไม่ได้บล็อก LINE OA ของสำนักวิทยบริการ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7. การดูการจองของฉัน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กลับมายังหน้าหลักจะเห็นรายการ "การจองของฉัน" ที่ด้านล่าง ซึ่งแสดงการจองที่ยังมีผล (สถานะ: ยืนยัน) ทั้งวันนี้และวันข้างหน้า</w:t>
      </w:r>
    </w:p>
    <w:p>
      <w:pPr>
        <w:spacing w:before="0" w:after="80"/>
        <w:jc w:val="left"/>
      </w:pPr>
      <w:r>
        <w:rPr>
          <w:rFonts w:ascii="TH Sarabun New" w:hAnsi="TH Sarabun New"/>
          <w:b/>
          <w:i w:val="0"/>
          <w:sz w:val="28"/>
        </w:rPr>
        <w:t>ข้อมูลที่แสดงในแต่ละรายการ: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ชื่อห้องและไอคอน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วันที่และช่วงเวลา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สถานะการจอง (ยืนยัน / ถูกยกเลิก)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ปุ่มยกเลิกการจอง (กรณีที่ยังไม่ถึงเวลา)</w:t>
      </w:r>
    </w:p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8. การยกเลิกการจอง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350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5_canc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หน้ายืนยันการยกเลิกการจอง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กดปุ่ม "ยกเลิก" ที่รายการการจองในหน้าหลัก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ระบบแสดง dialog ยืนยัน พร้อมแสดงรายละเอียดการจองที่จะยกเลิก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กด "ยืนยันยกเลิก" เพื่อดำเนินการ หรือ "ไม่ยกเลิก" เพื่อกลับ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ระบบบันทึกการยกเลิกและส่ง LINE Notification แจ้งผล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EE2E2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991B1B"/>
                <w:sz w:val="26"/>
              </w:rPr>
              <w:t>🚫  การยกเลิกไม่สามารถย้อนกลับได้ หากต้องการใช้งานในช่วงเวลาเดิมอีกครั้ง ต้องจองใหม่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9. การเช็คอิน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6_check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หน้าเช็คอินก่อนเข้าใช้งานห้อง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ก่อนเข้าใช้งานห้องตามเวลาที่จอง ผู้ใช้ต้องเช็คอินผ่านแอปพลิเคชัน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เงื่อนไขการเช็คอิน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เช็คอินได้ตั้งแต่ 15 นาทีก่อนเวลาเริ่มจอง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เช็คอินได้ไม่เกิน 15 นาทีหลังเวลาเริ่ม (หลังจากนั้นระบบจะ auto-cancel)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กดปุ่ม "✅ เช็คอิน" ในหน้าหลัก หรือผ่าน LINE Notification ที่ส่งให้ก่อนถึงเวลา 15 นาที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FEDD5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9A3412"/>
                <w:sz w:val="26"/>
              </w:rPr>
              <w:t>⚠️  หากไม่เช็คอินภายในเวลาที่กำหนด ระบบจะยกเลิกการจองอัตโนมัติ เพื่อให้ผู้อื่นสามารถจองได้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10. ปฏิทินการจอง (สาธารณะ)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ผู้ใช้ทุกคนสามารถดูปฏิทินการจองได้โดยไม่ต้องล็อกอิน ผ่าน URL:</w:t>
      </w:r>
    </w:p>
    <w:p>
      <w:pPr>
        <w:spacing w:before="0" w:after="80"/>
        <w:jc w:val="left"/>
      </w:pPr>
      <w:r>
        <w:rPr>
          <w:rFonts w:ascii="TH Sarabun New" w:hAnsi="TH Sarabun New"/>
          <w:b/>
          <w:i w:val="0"/>
          <w:color w:val="0050C8"/>
          <w:sz w:val="28"/>
        </w:rPr>
        <w:t>https://lib.npu.ac.th/reserv/calendar/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3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9_calend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3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ปฏิทินแสดงการจองทั้งหมดของทุกห้อง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คลิกที่ชื่อเหตุการณ์บนปฏิทินเพื่อดูรายละเอียด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กรองตามห้องได้จากเมนู Filter ด้านบน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สลับมุมมองระหว่าง รายเดือน / รายสัปดาห์ / รายวัน</w:t>
      </w:r>
    </w:p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11. ข้อมูลห้อง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แต่ละห้องมีหน้ารายละเอียดแบบ public ที่ไม่ต้องล็อกอิน สามารถเข้าถึงได้จากปุ่มใน Rich Menu หรือ URL โดยตรง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748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10_room_detail_min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หน้ารายละเอียดห้อง Mini Theater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ห้อง</w:t>
            </w:r>
          </w:p>
        </w:tc>
        <w:tc>
          <w:tcPr>
            <w:tcW w:type="dxa" w:w="5953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URL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Mini Theater</w:t>
            </w:r>
          </w:p>
        </w:tc>
        <w:tc>
          <w:tcPr>
            <w:tcW w:type="dxa" w:w="595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https://lib.npu.ac.th/reserv/room/mini/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Edutainment Room</w:t>
            </w:r>
          </w:p>
        </w:tc>
        <w:tc>
          <w:tcPr>
            <w:tcW w:type="dxa" w:w="595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https://lib.npu.ac.th/reserv/room/edutainment/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Canva Design Room</w:t>
            </w:r>
          </w:p>
        </w:tc>
        <w:tc>
          <w:tcPr>
            <w:tcW w:type="dxa" w:w="595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https://lib.npu.ac.th/reserv/room/canva/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ChatGPT Room</w:t>
            </w:r>
          </w:p>
        </w:tc>
        <w:tc>
          <w:tcPr>
            <w:tcW w:type="dxa" w:w="595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https://lib.npu.ac.th/reserv/room/chat-gpt/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ห้องประชุมชั้น 1</w:t>
            </w:r>
          </w:p>
        </w:tc>
        <w:tc>
          <w:tcPr>
            <w:tcW w:type="dxa" w:w="595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https://lib.npu.ac.th/reserv/room/meeting_f1/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12. บัตรสมาชิกดิจิทัล (Virtual Card)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7_virtual_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บัตรสมาชิกดิจิทัล — แสดงสถานะ Walai@NPU และ QR Code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บัตรสมาชิกดิจิทัลใช้แทนบัตรห้องสมุดจริง สามารถเข้าถึงได้ผ่าน LINE OA หรือ URL:</w:t>
      </w:r>
    </w:p>
    <w:p>
      <w:pPr>
        <w:spacing w:before="0" w:after="80"/>
        <w:jc w:val="left"/>
      </w:pPr>
      <w:r>
        <w:rPr>
          <w:rFonts w:ascii="TH Sarabun New" w:hAnsi="TH Sarabun New"/>
          <w:b/>
          <w:i w:val="0"/>
          <w:color w:val="0050C8"/>
          <w:sz w:val="28"/>
        </w:rPr>
        <w:t>https://lib.npu.ac.th/reserv/card/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ส่วนประกอบของบัตร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ส่วน</w:t>
            </w:r>
          </w:p>
        </w:tc>
        <w:tc>
          <w:tcPr>
            <w:tcW w:type="dxa" w:w="6236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คำอธิบาย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ชื่อ-นามสกุล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ชื่อจริงจากฐานข้อมูลมหาวิทยาลัย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ประเภทสมาชิก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นักศึกษา หรือ บุคลากรภายในมหาวิทยาลัย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สถานะ Walai@NPU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แสดงสถานะสมาชิก Walai และจำนวนเล่มที่ยืมได้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QR Code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ใช้สแกนที่เคาน์เตอร์บริการเพื่อยืนยันตัวตน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13. การควบคุมอุปกรณ์ในห้อง (IoT Room Control)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08_room_contr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color w:val="646464"/>
          <w:sz w:val="22"/>
        </w:rPr>
        <w:t>หน้าควบคุมอุปกรณ์ไฟและแอร์ในห้องที่กำลังใช้งาน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ขณะใช้งานห้องอยู่ ผู้จองสามารถควบคุมอุปกรณ์ภายในห้อง เช่น ไฟ แอร์ โปรเจกเตอร์ ผ่านแอป ได้โดยตรง โดยไม่ต้องหาสวิตช์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วิธีเข้าถึง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กดปุ่ม "ควบคุมอุปกรณ์" บน LINE Notification ที่ส่งเมื่อถึงเวลาจอง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หรือเข้าผ่าน URL: https://lib.npu.ac.th/reserv/room-control/</w:t>
      </w:r>
    </w:p>
    <w:p>
      <w:pPr>
        <w:pStyle w:val="ListNumber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ระบบตรวจสอบสิทธิ์ว่าผู้ใช้มีการจองที่ active อยู่ก่อนแสดงหน้าควบคุม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การเปิด/ปิดอุปกรณ์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กดสวิตช์ Toggle ด้านขวาของแต่ละอุปกรณ์เพื่อเปิด/ปิด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สถานะสีเขียว = เปิดอยู่, สีเทา = ปิดอยู่</w:t>
      </w:r>
    </w:p>
    <w:p>
      <w:pPr>
        <w:pStyle w:val="ListBullet"/>
        <w:spacing w:after="40" w:before="20"/>
        <w:ind w:left="283"/>
      </w:pPr>
      <w:r>
        <w:rPr>
          <w:rFonts w:ascii="TH Sarabun New" w:hAnsi="TH Sarabun New"/>
          <w:b w:val="0"/>
          <w:i w:val="0"/>
          <w:sz w:val="28"/>
        </w:rPr>
        <w:t>หากอุปกรณ์แสดงสถานะ "ออฟไลน์" ไม่สามารถควบคุมได้ — แจ้งเจ้าหน้าที่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DBEAFE" w:val="clear"/>
          </w:tcPr>
          <w:p>
            <w:pPr>
              <w:spacing w:before="80" w:after="80"/>
            </w:pPr>
            <w:r>
              <w:rPr>
                <w:rFonts w:ascii="TH Sarabun New" w:hAnsi="TH Sarabun New"/>
                <w:b w:val="0"/>
                <w:i w:val="0"/>
                <w:color w:val="1E40AF"/>
                <w:sz w:val="26"/>
              </w:rPr>
              <w:t>ℹ️  อุปกรณ์จะปิดอัตโนมัติเมื่อหมดเวลาการจอง ระบบส่ง LINE Notification แจ้งก่อน 10 นาที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14. คำถามที่พบบ่อย (FAQ)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Q: จองได้กี่ครั้งต่อวัน?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A: ไม่มีการจำกัดจำนวนครั้งต่อวัน แต่ไม่สามารถจองซ้อนทับเวลาในห้องเดียวกันได้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Q: ลืมเช็คอินทำยังไง?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A: หากเลยเวลาเช็คอิน 15 นาทีแล้ว ระบบจะยกเลิกการจองอัตโนมัติ ต้องทำการจองใหม่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Q: ยกเลิกได้ถึงเมื่อไหร่?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A: สามารถยกเลิกได้จนถึงก่อนเวลาเริ่มจอง ไม่สามารถยกเลิกหลังถึงเวลาหรือหลังเช็คอินแล้ว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Q: ทำไม slot เวลาถึงเป็นสีเทาทั้งหมด?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A: อาจเกิดจาก (1) วันนั้นมีการปิดห้องชั่วคราว (2) ถูกจองครบแล้ว (3) อยู่นอกเวลาเปิดบริการ ลองเลือกวันอื่นหรือห้องอื่น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Q: เปลี่ยนเวลาการจองได้ไหม?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A: ระบบยังไม่รองรับการแก้ไขการจอง ต้องยกเลิกแล้วจองใหม่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Q: ลงทะเบียนแล้วยังเข้าไม่ได้?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A: ตรวจสอบว่าบัญชี LINE ที่ใช้ลงทะเบียนตรงกับที่ใช้เปิดแอปในปัจจุบัน หากยังมีปัญหาติดต่อเจ้าหน้าที่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Q: บัตรสมาชิกหมดอายุเมื่อไหร่?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A: บัตรสมาชิกมีอายุตามสถานะนักศึกษา/บุคลากรในฐานข้อมูลมหาวิทยาลัย หากพ้นสภาพจะใช้งานไม่ได้</w:t>
      </w:r>
    </w:p>
    <w:p>
      <w:pPr>
        <w:spacing w:before="120" w:after="80"/>
      </w:pPr>
      <w:r>
        <w:rPr>
          <w:rFonts w:ascii="TH Sarabun New" w:hAnsi="TH Sarabun New"/>
          <w:b/>
          <w:i w:val="0"/>
          <w:color w:val="224422"/>
          <w:sz w:val="30"/>
        </w:rPr>
        <w:t>Q: ติดต่อเจ้าหน้าที่ทาง LINE ได้ไหม?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A: ได้ครับ/ค่ะ สามารถส่งข้อความมาที่ LINE OA Library@NPU ได้ตลอดเวลาทำการ</w:t>
      </w:r>
    </w:p>
    <w:p>
      <w:r>
        <w:br w:type="page"/>
      </w:r>
    </w:p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ภาคผนวก ก — สัญลักษณ์และสถานะ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สัญลักษณ์ / สี</w:t>
            </w:r>
          </w:p>
        </w:tc>
        <w:tc>
          <w:tcPr>
            <w:tcW w:type="dxa" w:w="5669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ความหมาย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🟢 สีเขียว (ว่าง)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ห้องพร้อมให้จอง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🔴 สีแดง (ไม่ว่าง)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ห้องถูกจองแล้วในช่วงเวลานั้น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⚫ Slot สีเทา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ช่วงเวลานั้นไม่สามารถจองได้ (ถูกจอง / ปิด / นอกเวลา)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✅ ยืนยัน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การจองสมบูรณ์แล้ว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❌ ยกเลิก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การจองถูกยกเลิกแล้ว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⏰ รอเช็คอิน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ถึงเวลาแล้ว รอการยืนยันเข้าใช้</w:t>
            </w:r>
          </w:p>
        </w:tc>
      </w:tr>
    </w:tbl>
    <w:p/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ภาคผนวก ข — การแจ้งเตือน 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เหตุการณ์</w:t>
            </w:r>
          </w:p>
        </w:tc>
        <w:tc>
          <w:tcPr>
            <w:tcW w:type="dxa" w:w="4819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เวลาส่ง</w:t>
            </w:r>
          </w:p>
        </w:tc>
      </w:tr>
      <w:tr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จองสำเร็จ</w:t>
            </w:r>
          </w:p>
        </w:tc>
        <w:tc>
          <w:tcPr>
            <w:tcW w:type="dxa" w:w="481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ทันทีหลังจอง</w:t>
            </w:r>
          </w:p>
        </w:tc>
      </w:tr>
      <w:tr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เตือนก่อนเข้าใช้งาน</w:t>
            </w:r>
          </w:p>
        </w:tc>
        <w:tc>
          <w:tcPr>
            <w:tcW w:type="dxa" w:w="481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15 นาทีก่อนเวลาเริ่ม</w:t>
            </w:r>
          </w:p>
        </w:tc>
      </w:tr>
      <w:tr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เตือนใกล้หมดเวลา</w:t>
            </w:r>
          </w:p>
        </w:tc>
        <w:tc>
          <w:tcPr>
            <w:tcW w:type="dxa" w:w="481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10 นาทีก่อนหมดเวลาการจอง</w:t>
            </w:r>
          </w:p>
        </w:tc>
      </w:tr>
      <w:tr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ปิดอุปกรณ์อัตโนมัติ</w:t>
            </w:r>
          </w:p>
        </w:tc>
        <w:tc>
          <w:tcPr>
            <w:tcW w:type="dxa" w:w="481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เมื่อหมดเวลาการจอง</w:t>
            </w:r>
          </w:p>
        </w:tc>
      </w:tr>
      <w:tr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ยกเลิกโดยเจ้าหน้าที่</w:t>
            </w:r>
          </w:p>
        </w:tc>
        <w:tc>
          <w:tcPr>
            <w:tcW w:type="dxa" w:w="481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ทันทีเมื่อถูกยกเลิก</w:t>
            </w:r>
          </w:p>
        </w:tc>
      </w:tr>
      <w:tr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ยกเลิกอัตโนมัติ (ไม่เช็คอิน)</w:t>
            </w:r>
          </w:p>
        </w:tc>
        <w:tc>
          <w:tcPr>
            <w:tcW w:type="dxa" w:w="481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เมื่อครบ 15 นาทีหลังเวลาเริ่ม</w:t>
            </w:r>
          </w:p>
        </w:tc>
      </w:tr>
    </w:tbl>
    <w:p/>
    <w:p>
      <w:pPr>
        <w:spacing w:before="200" w:after="80"/>
      </w:pPr>
      <w:r>
        <w:rPr>
          <w:rFonts w:ascii="TH Sarabun New" w:hAnsi="TH Sarabun New"/>
          <w:b/>
          <w:i w:val="0"/>
          <w:color w:val="006400"/>
          <w:sz w:val="40"/>
        </w:rPr>
        <w:t>ภาคผนวก ค — ข้อมูลติดต่อ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ช่องทาง</w:t>
            </w:r>
          </w:p>
        </w:tc>
        <w:tc>
          <w:tcPr>
            <w:tcW w:type="dxa" w:w="6803"/>
            <w:shd w:fill="229799" w:val="clear"/>
          </w:tcPr>
          <w:p>
            <w:r>
              <w:rPr>
                <w:rFonts w:ascii="TH Sarabun New" w:hAnsi="TH Sarabun New"/>
                <w:b/>
                <w:i w:val="0"/>
                <w:sz w:val="26"/>
              </w:rPr>
              <w:t>รายละเอียด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LINE OA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Library@NPU (เพิ่มเพื่อนในแอป LINE)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เว็บไซต์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https://lib.npu.ac.th/reserv/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โทรศัพท์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สำนักวิทยบริการ มหาวิทยาลัยนครพนม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เคาน์เตอร์</w:t>
            </w:r>
          </w:p>
        </w:tc>
        <w:tc>
          <w:tcPr>
            <w:tcW w:type="dxa" w:w="6803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ชั้น 1 อาคารสำนักวิทยบริการ ในวันและเวลาทำการ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